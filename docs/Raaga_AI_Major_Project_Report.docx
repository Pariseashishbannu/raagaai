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40" w:before="0"/>
        <w:jc w:val="center"/>
      </w:pPr>
      <w:r>
        <w:rPr>
          <w:rFonts w:ascii="Times New Roman" w:hAnsi="Times New Roman"/>
          <w:b w:val="0"/>
          <w:sz w:val="28"/>
        </w:rPr>
        <w:t>A Major Project Report</w:t>
      </w:r>
    </w:p>
    <w:p>
      <w:pPr>
        <w:spacing w:after="240" w:before="0"/>
        <w:jc w:val="center"/>
      </w:pPr>
      <w:r>
        <w:rPr>
          <w:rFonts w:ascii="Times New Roman" w:hAnsi="Times New Roman"/>
          <w:b w:val="0"/>
          <w:sz w:val="28"/>
        </w:rPr>
        <w:t>on</w:t>
      </w:r>
    </w:p>
    <w:p>
      <w:pPr>
        <w:spacing w:after="120" w:before="0"/>
        <w:jc w:val="center"/>
      </w:pPr>
      <w:r>
        <w:rPr>
          <w:rFonts w:ascii="Times New Roman" w:hAnsi="Times New Roman"/>
          <w:b/>
          <w:sz w:val="56"/>
        </w:rPr>
        <w:t>RAAGA.AI</w:t>
      </w:r>
    </w:p>
    <w:p>
      <w:pPr>
        <w:spacing w:after="40" w:before="0"/>
        <w:jc w:val="center"/>
      </w:pPr>
      <w:r>
        <w:rPr>
          <w:rFonts w:ascii="Times New Roman" w:hAnsi="Times New Roman"/>
          <w:b/>
          <w:sz w:val="32"/>
        </w:rPr>
        <w:t>An AI-Integrated Carnatic Music Composition</w:t>
      </w:r>
    </w:p>
    <w:p>
      <w:pPr>
        <w:spacing w:after="480" w:before="0"/>
        <w:jc w:val="center"/>
      </w:pPr>
      <w:r>
        <w:rPr>
          <w:rFonts w:ascii="Times New Roman" w:hAnsi="Times New Roman"/>
          <w:b/>
          <w:sz w:val="32"/>
        </w:rPr>
        <w:t>and Audio Synthesis Platform</w:t>
      </w:r>
    </w:p>
    <w:p>
      <w:pPr>
        <w:spacing w:after="40" w:before="0"/>
        <w:jc w:val="center"/>
      </w:pPr>
      <w:r>
        <w:rPr>
          <w:rFonts w:ascii="Times New Roman" w:hAnsi="Times New Roman"/>
          <w:b w:val="0"/>
          <w:sz w:val="24"/>
        </w:rPr>
        <w:t>Submitted in partial fulfillment of the requirements</w:t>
      </w:r>
    </w:p>
    <w:p>
      <w:pPr>
        <w:spacing w:after="240" w:before="0"/>
        <w:jc w:val="center"/>
      </w:pPr>
      <w:r>
        <w:rPr>
          <w:rFonts w:ascii="Times New Roman" w:hAnsi="Times New Roman"/>
          <w:b w:val="0"/>
          <w:sz w:val="24"/>
        </w:rPr>
        <w:t>for the award of the degree of</w:t>
      </w:r>
    </w:p>
    <w:p>
      <w:pPr>
        <w:spacing w:after="40" w:before="0"/>
        <w:jc w:val="center"/>
      </w:pPr>
      <w:r>
        <w:rPr>
          <w:rFonts w:ascii="Times New Roman" w:hAnsi="Times New Roman"/>
          <w:b/>
          <w:sz w:val="28"/>
        </w:rPr>
        <w:t>BACHELOR OF TECHNOLOGY</w:t>
      </w:r>
    </w:p>
    <w:p>
      <w:pPr>
        <w:spacing w:after="40" w:before="0"/>
        <w:jc w:val="center"/>
      </w:pPr>
      <w:r>
        <w:rPr>
          <w:rFonts w:ascii="Times New Roman" w:hAnsi="Times New Roman"/>
          <w:b w:val="0"/>
          <w:sz w:val="24"/>
        </w:rPr>
        <w:t>in</w:t>
      </w:r>
    </w:p>
    <w:p>
      <w:pPr>
        <w:spacing w:after="480" w:before="0"/>
        <w:jc w:val="center"/>
      </w:pPr>
      <w:r>
        <w:rPr>
          <w:rFonts w:ascii="Times New Roman" w:hAnsi="Times New Roman"/>
          <w:b/>
          <w:sz w:val="28"/>
        </w:rPr>
        <w:t>COMPUTER SCIENCE AND ENGINEERING</w:t>
      </w:r>
    </w:p>
    <w:p>
      <w:pPr>
        <w:spacing w:after="160" w:before="0"/>
        <w:jc w:val="center"/>
      </w:pPr>
      <w:r>
        <w:rPr>
          <w:rFonts w:ascii="Times New Roman" w:hAnsi="Times New Roman"/>
          <w:b w:val="0"/>
          <w:sz w:val="24"/>
        </w:rPr>
        <w:t>Submitted by</w:t>
      </w:r>
    </w:p>
    <w:p>
      <w:pPr>
        <w:spacing w:after="40" w:before="0"/>
        <w:jc w:val="center"/>
      </w:pPr>
      <w:r>
        <w:rPr>
          <w:rFonts w:ascii="Times New Roman" w:hAnsi="Times New Roman"/>
          <w:b/>
          <w:sz w:val="28"/>
        </w:rPr>
        <w:t>[Student Name]</w:t>
      </w:r>
    </w:p>
    <w:p>
      <w:pPr>
        <w:spacing w:after="480" w:before="0"/>
        <w:jc w:val="center"/>
      </w:pPr>
      <w:r>
        <w:rPr>
          <w:rFonts w:ascii="Times New Roman" w:hAnsi="Times New Roman"/>
          <w:b w:val="0"/>
          <w:sz w:val="24"/>
        </w:rPr>
        <w:t>Roll No: [XXXXXXXXXX]</w:t>
      </w:r>
    </w:p>
    <w:p>
      <w:pPr>
        <w:spacing w:after="160" w:before="0"/>
        <w:jc w:val="center"/>
      </w:pPr>
      <w:r>
        <w:rPr>
          <w:rFonts w:ascii="Times New Roman" w:hAnsi="Times New Roman"/>
          <w:b w:val="0"/>
          <w:sz w:val="24"/>
        </w:rPr>
        <w:t>Under the Guidance of</w:t>
      </w:r>
    </w:p>
    <w:p>
      <w:pPr>
        <w:spacing w:after="600" w:before="0"/>
        <w:jc w:val="center"/>
      </w:pPr>
      <w:r>
        <w:rPr>
          <w:rFonts w:ascii="Times New Roman" w:hAnsi="Times New Roman"/>
          <w:b/>
          <w:sz w:val="28"/>
        </w:rPr>
        <w:t>[Guide Name], [Designation]</w:t>
      </w:r>
    </w:p>
    <w:p>
      <w:pPr>
        <w:spacing w:after="40" w:before="0"/>
        <w:jc w:val="center"/>
      </w:pPr>
      <w:r>
        <w:rPr>
          <w:rFonts w:ascii="Times New Roman" w:hAnsi="Times New Roman"/>
          <w:b/>
          <w:sz w:val="24"/>
        </w:rPr>
        <w:t>DEPARTMENT OF COMPUTER SCIENCE AND ENGINEERING</w:t>
      </w:r>
    </w:p>
    <w:p>
      <w:pPr>
        <w:spacing w:after="40" w:before="0"/>
        <w:jc w:val="center"/>
      </w:pPr>
      <w:r>
        <w:rPr>
          <w:rFonts w:ascii="Times New Roman" w:hAnsi="Times New Roman"/>
          <w:b/>
          <w:sz w:val="28"/>
        </w:rPr>
        <w:t>[COLLEGE NAME]</w:t>
      </w:r>
    </w:p>
    <w:p>
      <w:pPr>
        <w:spacing w:after="40" w:before="0"/>
        <w:jc w:val="center"/>
      </w:pPr>
      <w:r>
        <w:rPr>
          <w:rFonts w:ascii="Times New Roman" w:hAnsi="Times New Roman"/>
          <w:b w:val="0"/>
          <w:sz w:val="24"/>
        </w:rPr>
        <w:t>[University Name]</w:t>
      </w:r>
    </w:p>
    <w:p>
      <w:pPr>
        <w:spacing w:after="240" w:before="0"/>
        <w:jc w:val="center"/>
      </w:pPr>
      <w:r>
        <w:rPr>
          <w:rFonts w:ascii="Times New Roman" w:hAnsi="Times New Roman"/>
          <w:b w:val="0"/>
          <w:sz w:val="24"/>
        </w:rPr>
        <w:t>[City, State - PIN]</w:t>
      </w:r>
    </w:p>
    <w:p>
      <w:pPr>
        <w:spacing w:after="120" w:before="0"/>
        <w:jc w:val="center"/>
      </w:pPr>
      <w:r>
        <w:rPr>
          <w:rFonts w:ascii="Times New Roman" w:hAnsi="Times New Roman"/>
          <w:b/>
          <w:sz w:val="28"/>
        </w:rPr>
        <w:t>2025 - 2026</w:t>
      </w:r>
    </w:p>
    <w:p>
      <w:r>
        <w:br w:type="page"/>
      </w:r>
    </w:p>
    <w:p>
      <w:pPr>
        <w:spacing w:after="720" w:before="720"/>
        <w:jc w:val="center"/>
      </w:pPr>
      <w:r>
        <w:rPr>
          <w:rFonts w:ascii="Times New Roman" w:hAnsi="Times New Roman"/>
          <w:b/>
          <w:sz w:val="36"/>
        </w:rPr>
        <w:t>BONAFIDE CERTIFICATE</w:t>
      </w:r>
    </w:p>
    <w:p>
      <w:pPr>
        <w:spacing w:after="720"/>
        <w:jc w:val="both"/>
      </w:pPr>
      <w:r>
        <w:rPr>
          <w:rFonts w:ascii="Times New Roman" w:hAnsi="Times New Roman"/>
          <w:b w:val="0"/>
          <w:i w:val="0"/>
          <w:sz w:val="24"/>
        </w:rPr>
        <w:t>This is to certify that the project report titled "RAAGA.AI: An AI-Integrated Carnatic Music Composition and Audio Synthesis Platform" is a bonafide record of the work done by [Student Name] (Roll No: [XXXXXXXXXX]) in partial fulfillment of the requirements for the award of the degree of Bachelor of Technology in Computer Science and Engineering from [College Name], affiliated to [University Name], during the academic year 2025-2026.</w:t>
      </w:r>
    </w:p>
    <w:p>
      <w:pPr>
        <w:spacing w:after="1200"/>
        <w:jc w:val="both"/>
      </w:pPr>
      <w:r>
        <w:rPr>
          <w:rFonts w:ascii="Times New Roman" w:hAnsi="Times New Roman"/>
          <w:b w:val="0"/>
          <w:i w:val="0"/>
          <w:sz w:val="24"/>
        </w:rPr>
        <w:t>The results embodied in this project report have not been submitted to any other university or institution for the award of any degree or diploma.</w:t>
      </w:r>
    </w:p>
    <w:tbl>
      <w:tblPr>
        <w:tblW w:type="auto" w:w="0"/>
        <w:jc w:val="center"/>
        <w:tblLook w:firstColumn="1" w:firstRow="1" w:lastColumn="0" w:lastRow="0" w:noHBand="0" w:noVBand="1" w:val="04A0"/>
      </w:tblPr>
      <w:tblGrid>
        <w:gridCol w:w="4501"/>
        <w:gridCol w:w="4501"/>
      </w:tblGrid>
      <w:tr>
        <w:tc>
          <w:tcPr>
            <w:tcW w:type="dxa" w:w="4501"/>
            <w:tcBorders>
              <w:top w:val="none" w:sz="0" w:space="0" w:color="auto"/>
              <w:left w:val="none" w:sz="0" w:space="0" w:color="auto"/>
              <w:bottom w:val="none" w:sz="0" w:space="0" w:color="auto"/>
              <w:right w:val="none" w:sz="0" w:space="0" w:color="auto"/>
            </w:tcBorders>
          </w:tcPr>
          <w:p>
            <w:r/>
          </w:p>
          <w:p>
            <w:pPr>
              <w:jc w:val="center"/>
            </w:pPr>
            <w:r>
              <w:rPr>
                <w:rFonts w:ascii="Times New Roman" w:hAnsi="Times New Roman"/>
                <w:sz w:val="24"/>
              </w:rPr>
            </w:r>
          </w:p>
          <w:p>
            <w:pPr>
              <w:jc w:val="center"/>
            </w:pPr>
            <w:r>
              <w:rPr>
                <w:rFonts w:ascii="Times New Roman" w:hAnsi="Times New Roman"/>
                <w:sz w:val="24"/>
              </w:rPr>
            </w:r>
          </w:p>
          <w:p>
            <w:pPr>
              <w:jc w:val="center"/>
            </w:pPr>
            <w:r>
              <w:rPr>
                <w:rFonts w:ascii="Times New Roman" w:hAnsi="Times New Roman"/>
                <w:sz w:val="24"/>
              </w:rPr>
            </w:r>
          </w:p>
          <w:p>
            <w:pPr>
              <w:jc w:val="center"/>
            </w:pPr>
            <w:r>
              <w:rPr>
                <w:rFonts w:ascii="Times New Roman" w:hAnsi="Times New Roman"/>
                <w:b/>
                <w:sz w:val="24"/>
              </w:rPr>
              <w:t>INTERNAL GUIDE</w:t>
            </w:r>
          </w:p>
          <w:p>
            <w:pPr>
              <w:jc w:val="center"/>
            </w:pPr>
            <w:r>
              <w:rPr>
                <w:rFonts w:ascii="Times New Roman" w:hAnsi="Times New Roman"/>
                <w:sz w:val="24"/>
              </w:rPr>
              <w:t>[Guide Name]</w:t>
            </w:r>
          </w:p>
          <w:p>
            <w:pPr>
              <w:jc w:val="center"/>
            </w:pPr>
            <w:r>
              <w:rPr>
                <w:rFonts w:ascii="Times New Roman" w:hAnsi="Times New Roman"/>
                <w:sz w:val="24"/>
              </w:rPr>
              <w:t>[Designation]</w:t>
            </w:r>
          </w:p>
        </w:tc>
        <w:tc>
          <w:tcPr>
            <w:tcW w:type="dxa" w:w="4501"/>
            <w:tcBorders>
              <w:top w:val="none" w:sz="0" w:space="0" w:color="auto"/>
              <w:left w:val="none" w:sz="0" w:space="0" w:color="auto"/>
              <w:bottom w:val="none" w:sz="0" w:space="0" w:color="auto"/>
              <w:right w:val="none" w:sz="0" w:space="0" w:color="auto"/>
            </w:tcBorders>
          </w:tcPr>
          <w:p>
            <w:r/>
          </w:p>
          <w:p>
            <w:pPr>
              <w:jc w:val="center"/>
            </w:pPr>
            <w:r>
              <w:rPr>
                <w:rFonts w:ascii="Times New Roman" w:hAnsi="Times New Roman"/>
                <w:sz w:val="24"/>
              </w:rPr>
            </w:r>
          </w:p>
          <w:p>
            <w:pPr>
              <w:jc w:val="center"/>
            </w:pPr>
            <w:r>
              <w:rPr>
                <w:rFonts w:ascii="Times New Roman" w:hAnsi="Times New Roman"/>
                <w:sz w:val="24"/>
              </w:rPr>
            </w:r>
          </w:p>
          <w:p>
            <w:pPr>
              <w:jc w:val="center"/>
            </w:pPr>
            <w:r>
              <w:rPr>
                <w:rFonts w:ascii="Times New Roman" w:hAnsi="Times New Roman"/>
                <w:sz w:val="24"/>
              </w:rPr>
            </w:r>
          </w:p>
          <w:p>
            <w:pPr>
              <w:jc w:val="center"/>
            </w:pPr>
            <w:r>
              <w:rPr>
                <w:rFonts w:ascii="Times New Roman" w:hAnsi="Times New Roman"/>
                <w:b/>
                <w:sz w:val="24"/>
              </w:rPr>
              <w:t>HEAD OF DEPARTMENT</w:t>
            </w:r>
          </w:p>
          <w:p>
            <w:pPr>
              <w:jc w:val="center"/>
            </w:pPr>
            <w:r>
              <w:rPr>
                <w:rFonts w:ascii="Times New Roman" w:hAnsi="Times New Roman"/>
                <w:sz w:val="24"/>
              </w:rPr>
              <w:t>[HOD Name]</w:t>
            </w:r>
          </w:p>
          <w:p>
            <w:pPr>
              <w:jc w:val="center"/>
            </w:pPr>
            <w:r>
              <w:rPr>
                <w:rFonts w:ascii="Times New Roman" w:hAnsi="Times New Roman"/>
                <w:sz w:val="24"/>
              </w:rPr>
              <w:t>Dept. of CSE</w:t>
            </w:r>
          </w:p>
        </w:tc>
      </w:tr>
    </w:tbl>
    <w:p/>
    <w:p/>
    <w:p>
      <w:pPr>
        <w:spacing w:after="120" w:before="720"/>
        <w:jc w:val="center"/>
      </w:pPr>
      <w:r>
        <w:rPr>
          <w:rFonts w:ascii="Times New Roman" w:hAnsi="Times New Roman"/>
          <w:b/>
          <w:sz w:val="24"/>
        </w:rPr>
        <w:t>EXTERNAL EXAMINER</w:t>
      </w:r>
    </w:p>
    <w:p>
      <w:pPr>
        <w:spacing w:after="120" w:before="480"/>
        <w:jc w:val="center"/>
      </w:pPr>
      <w:r>
        <w:rPr>
          <w:rFonts w:ascii="Times New Roman" w:hAnsi="Times New Roman"/>
          <w:b w:val="0"/>
          <w:sz w:val="24"/>
        </w:rPr>
        <w:t>Date:                                    Place:</w:t>
      </w:r>
    </w:p>
    <w:p>
      <w:r>
        <w:br w:type="page"/>
      </w:r>
    </w:p>
    <w:p>
      <w:pPr>
        <w:spacing w:after="720" w:before="720"/>
        <w:jc w:val="center"/>
      </w:pPr>
      <w:r>
        <w:rPr>
          <w:rFonts w:ascii="Times New Roman" w:hAnsi="Times New Roman"/>
          <w:b/>
          <w:sz w:val="36"/>
        </w:rPr>
        <w:t>DECLARATION</w:t>
      </w:r>
    </w:p>
    <w:p>
      <w:pPr>
        <w:spacing w:after="480"/>
        <w:jc w:val="both"/>
      </w:pPr>
      <w:r>
        <w:rPr>
          <w:rFonts w:ascii="Times New Roman" w:hAnsi="Times New Roman"/>
          <w:b w:val="0"/>
          <w:i w:val="0"/>
          <w:sz w:val="24"/>
        </w:rPr>
        <w:t>I hereby declare that the project report titled "RAAGA.AI: An AI-Integrated Carnatic Music Composition and Audio Synthesis Platform" submitted by me to [College Name], [University Name] in partial fulfillment of the requirements for the award of the degree of Bachelor of Technology in Computer Science and Engineering is a bonafide record of original work carried out by me under the guidance of [Guide Name], [Designation], Department of Computer Science and Engineering.</w:t>
      </w:r>
    </w:p>
    <w:p>
      <w:pPr>
        <w:spacing w:after="960"/>
        <w:jc w:val="both"/>
      </w:pPr>
      <w:r>
        <w:rPr>
          <w:rFonts w:ascii="Times New Roman" w:hAnsi="Times New Roman"/>
          <w:b w:val="0"/>
          <w:i w:val="0"/>
          <w:sz w:val="24"/>
        </w:rPr>
        <w:t>The results embodied in this project report have not been submitted to any other university or institution for the award of any degree or diploma. I also declare that no part of this project report has been copied from any published or unpublished source without proper attribution.</w:t>
      </w:r>
    </w:p>
    <w:p>
      <w:pPr>
        <w:spacing w:after="120"/>
      </w:pPr>
      <w:r>
        <w:rPr>
          <w:rFonts w:ascii="Times New Roman" w:hAnsi="Times New Roman"/>
          <w:b w:val="0"/>
          <w:i w:val="0"/>
          <w:sz w:val="24"/>
        </w:rPr>
        <w:t>Place: [City]</w:t>
      </w:r>
    </w:p>
    <w:p>
      <w:pPr>
        <w:spacing w:after="960"/>
      </w:pPr>
      <w:r>
        <w:rPr>
          <w:rFonts w:ascii="Times New Roman" w:hAnsi="Times New Roman"/>
          <w:b w:val="0"/>
          <w:i w:val="0"/>
          <w:sz w:val="24"/>
        </w:rPr>
        <w:t>Date:</w:t>
      </w:r>
    </w:p>
    <w:p>
      <w:pPr>
        <w:spacing w:after="40"/>
        <w:jc w:val="right"/>
      </w:pPr>
      <w:r>
        <w:rPr>
          <w:rFonts w:ascii="Times New Roman" w:hAnsi="Times New Roman"/>
          <w:b/>
          <w:i w:val="0"/>
          <w:sz w:val="24"/>
        </w:rPr>
        <w:t>[Student Name]</w:t>
      </w:r>
    </w:p>
    <w:p>
      <w:pPr>
        <w:spacing w:after="120"/>
        <w:jc w:val="right"/>
      </w:pPr>
      <w:r>
        <w:rPr>
          <w:rFonts w:ascii="Times New Roman" w:hAnsi="Times New Roman"/>
          <w:b w:val="0"/>
          <w:i w:val="0"/>
          <w:sz w:val="24"/>
        </w:rPr>
        <w:t>Roll No: [XXXXXXXXXX]</w:t>
      </w:r>
    </w:p>
    <w:p>
      <w:r>
        <w:br w:type="page"/>
      </w:r>
    </w:p>
    <w:p>
      <w:pPr>
        <w:spacing w:after="720" w:before="720"/>
        <w:jc w:val="center"/>
      </w:pPr>
      <w:r>
        <w:rPr>
          <w:rFonts w:ascii="Times New Roman" w:hAnsi="Times New Roman"/>
          <w:b/>
          <w:sz w:val="36"/>
        </w:rPr>
        <w:t>ACKNOWLEDGEMENT</w:t>
      </w:r>
    </w:p>
    <w:p>
      <w:pPr>
        <w:spacing w:after="240"/>
        <w:jc w:val="both"/>
      </w:pPr>
      <w:r>
        <w:rPr>
          <w:rFonts w:ascii="Times New Roman" w:hAnsi="Times New Roman"/>
          <w:b w:val="0"/>
          <w:i w:val="0"/>
          <w:sz w:val="24"/>
        </w:rPr>
        <w:t>I would like to express my sincere gratitude to my project guide, [Guide Name], [Designation], Department of Computer Science and Engineering, for their valuable guidance, constant encouragement, and constructive criticism throughout the course of this project work.</w:t>
      </w:r>
    </w:p>
    <w:p>
      <w:pPr>
        <w:spacing w:after="240"/>
        <w:jc w:val="both"/>
      </w:pPr>
      <w:r>
        <w:rPr>
          <w:rFonts w:ascii="Times New Roman" w:hAnsi="Times New Roman"/>
          <w:b w:val="0"/>
          <w:i w:val="0"/>
          <w:sz w:val="24"/>
        </w:rPr>
        <w:t>I am deeply thankful to [HOD Name], Head of the Department of Computer Science and Engineering, for providing the necessary facilities and support for the successful completion of this project.</w:t>
      </w:r>
    </w:p>
    <w:p>
      <w:pPr>
        <w:spacing w:after="240"/>
        <w:jc w:val="both"/>
      </w:pPr>
      <w:r>
        <w:rPr>
          <w:rFonts w:ascii="Times New Roman" w:hAnsi="Times New Roman"/>
          <w:b w:val="0"/>
          <w:i w:val="0"/>
          <w:sz w:val="24"/>
        </w:rPr>
        <w:t>I extend my gratitude to [Principal Name], Principal, [College Name], for their administrative support and encouragement.</w:t>
      </w:r>
    </w:p>
    <w:p>
      <w:pPr>
        <w:spacing w:after="240"/>
        <w:jc w:val="both"/>
      </w:pPr>
      <w:r>
        <w:rPr>
          <w:rFonts w:ascii="Times New Roman" w:hAnsi="Times New Roman"/>
          <w:b w:val="0"/>
          <w:i w:val="0"/>
          <w:sz w:val="24"/>
        </w:rPr>
        <w:t>I am thankful to all the faculty members and staff of the Department of Computer Science and Engineering for their timely help and cooperation.</w:t>
      </w:r>
    </w:p>
    <w:p>
      <w:pPr>
        <w:spacing w:after="240"/>
        <w:jc w:val="both"/>
      </w:pPr>
      <w:r>
        <w:rPr>
          <w:rFonts w:ascii="Times New Roman" w:hAnsi="Times New Roman"/>
          <w:b w:val="0"/>
          <w:i w:val="0"/>
          <w:sz w:val="24"/>
        </w:rPr>
        <w:t>I also express my heartfelt thanks to my family and friends for their moral support and encouragement throughout this project.</w:t>
      </w:r>
    </w:p>
    <w:p>
      <w:pPr>
        <w:spacing w:after="960"/>
        <w:jc w:val="both"/>
      </w:pPr>
      <w:r>
        <w:rPr>
          <w:rFonts w:ascii="Times New Roman" w:hAnsi="Times New Roman"/>
          <w:b w:val="0"/>
          <w:i w:val="0"/>
          <w:sz w:val="24"/>
        </w:rPr>
        <w:t>Finally, I thank the Almighty for giving me the strength and perseverance to complete this project successfully.</w:t>
      </w:r>
    </w:p>
    <w:p>
      <w:pPr>
        <w:spacing w:after="120"/>
        <w:jc w:val="right"/>
      </w:pPr>
      <w:r>
        <w:rPr>
          <w:rFonts w:ascii="Times New Roman" w:hAnsi="Times New Roman"/>
          <w:b/>
          <w:i w:val="0"/>
          <w:sz w:val="24"/>
        </w:rPr>
        <w:t>[Student Name]</w:t>
      </w:r>
    </w:p>
    <w:p>
      <w:r>
        <w:br w:type="page"/>
      </w:r>
    </w:p>
    <w:p>
      <w:pPr>
        <w:spacing w:after="720" w:before="720"/>
        <w:jc w:val="center"/>
      </w:pPr>
      <w:r>
        <w:rPr>
          <w:rFonts w:ascii="Times New Roman" w:hAnsi="Times New Roman"/>
          <w:b/>
          <w:sz w:val="36"/>
        </w:rPr>
        <w:t>ABSTRACT</w:t>
      </w:r>
    </w:p>
    <w:p>
      <w:pPr>
        <w:spacing w:after="240"/>
        <w:jc w:val="both"/>
      </w:pPr>
      <w:r>
        <w:rPr>
          <w:rFonts w:ascii="Times New Roman" w:hAnsi="Times New Roman"/>
          <w:b w:val="0"/>
          <w:i w:val="0"/>
          <w:sz w:val="24"/>
        </w:rPr>
        <w:t>Raaga.AI is an AI-integrated web-based platform for the automated composition and audio synthesis of Carnatic classical music. The system combines rule-based constraint engines, deep learning sequence models, template-based natural language generation, and digital signal processing (DSP) to produce authentic Carnatic compositions end-to-end.</w:t>
      </w:r>
    </w:p>
    <w:p>
      <w:pPr>
        <w:spacing w:after="240"/>
        <w:jc w:val="both"/>
      </w:pPr>
      <w:r>
        <w:rPr>
          <w:rFonts w:ascii="Times New Roman" w:hAnsi="Times New Roman"/>
          <w:b w:val="0"/>
          <w:i w:val="0"/>
          <w:sz w:val="24"/>
        </w:rPr>
        <w:t>The platform accepts user parameters including raga (melodic framework), tala (rhythmic cycle), tempo (kala), thematic preference, and compositional structure. It generates musically valid svara (note) sequences, Telugu-language sahityam (lyrics), and fully synthesized multi-track audio output in WAV format at 44.1 kHz sampling rate with 16-bit depth.</w:t>
      </w:r>
    </w:p>
    <w:p>
      <w:pPr>
        <w:spacing w:after="240"/>
        <w:jc w:val="both"/>
      </w:pPr>
      <w:r>
        <w:rPr>
          <w:rFonts w:ascii="Times New Roman" w:hAnsi="Times New Roman"/>
          <w:b w:val="0"/>
          <w:i w:val="0"/>
          <w:sz w:val="24"/>
        </w:rPr>
        <w:t>The architecture employs a five-stage pipeline (L1-L5) encompassing: (L1) raga constraint validation, (L2) tala beat grid generation, (L3) AI-driven melodic composition via a custom SvaraTransformer neural network with raga-constrained decoding, (L4) template-based Telugu lyric generation with akshara-svara alignment, and (L5) a multi-layer audio synthesis engine featuring gamaka ornamentation, vocal formant filtering, mridangam-style percussion synthesis, bass harmony, tambura drone generation, and optional WaveRNN neural vocoder enhancement.</w:t>
      </w:r>
    </w:p>
    <w:p>
      <w:pPr>
        <w:spacing w:after="480"/>
        <w:jc w:val="both"/>
      </w:pPr>
      <w:r>
        <w:rPr>
          <w:rFonts w:ascii="Times New Roman" w:hAnsi="Times New Roman"/>
          <w:b w:val="0"/>
          <w:i w:val="0"/>
          <w:sz w:val="24"/>
        </w:rPr>
        <w:t>The system is deployed as a full-stack application with a FastAPI asynchronous backend, React 19 single-page application frontend, PostgreSQL database, Redis-backed Celery task queue for asynchronous job processing, MinIO S3-compatible object storage for audio artifacts, and Prometheus/Grafana monitoring. The constrained decoding mechanism guarantees 100% adherence to raga lakshana rules while leveraging learned melodic patterns from the neural model.</w:t>
      </w:r>
    </w:p>
    <w:p>
      <w:pPr>
        <w:spacing w:after="40"/>
      </w:pPr>
      <w:r>
        <w:rPr>
          <w:rFonts w:ascii="Times New Roman" w:hAnsi="Times New Roman"/>
          <w:b/>
          <w:i w:val="0"/>
          <w:sz w:val="24"/>
        </w:rPr>
        <w:t xml:space="preserve">Keywords: </w:t>
      </w:r>
    </w:p>
    <w:p>
      <w:pPr>
        <w:spacing w:after="120"/>
        <w:jc w:val="both"/>
      </w:pPr>
      <w:r>
        <w:rPr>
          <w:rFonts w:ascii="Times New Roman" w:hAnsi="Times New Roman"/>
          <w:b w:val="0"/>
          <w:i/>
          <w:sz w:val="24"/>
        </w:rPr>
        <w:t>Carnatic Music, Artificial Intelligence, Deep Learning, Transformer Architecture, Music Generation, Digital Signal Processing, Audio Synthesis, Constraint Satisfaction, Natural Language Processing, Web Application, FastAPI, React</w:t>
      </w:r>
    </w:p>
    <w:p>
      <w:r>
        <w:br w:type="page"/>
      </w:r>
    </w:p>
    <w:p>
      <w:pPr>
        <w:spacing w:after="720" w:before="720"/>
        <w:jc w:val="center"/>
      </w:pPr>
      <w:r>
        <w:rPr>
          <w:rFonts w:ascii="Times New Roman" w:hAnsi="Times New Roman"/>
          <w:b/>
          <w:sz w:val="36"/>
        </w:rPr>
        <w:t>TABLE OF CONTENTS</w:t>
      </w:r>
    </w:p>
    <w:tbl>
      <w:tblPr>
        <w:tblW w:type="auto" w:w="0"/>
        <w:tblLook w:firstColumn="1" w:firstRow="1" w:lastColumn="0" w:lastRow="0" w:noHBand="0" w:noVBand="1" w:val="04A0"/>
      </w:tblPr>
      <w:tblGrid>
        <w:gridCol w:w="3001"/>
        <w:gridCol w:w="3001"/>
        <w:gridCol w:w="3001"/>
      </w:tblGrid>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sz w:val="24"/>
              </w:rPr>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sz w:val="24"/>
              </w:rPr>
              <w:t>Bonafide Certificate</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4"/>
              </w:rPr>
              <w:t>ii</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sz w:val="24"/>
              </w:rPr>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sz w:val="24"/>
              </w:rPr>
              <w:t>Declaration</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4"/>
              </w:rPr>
              <w:t>iii</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sz w:val="24"/>
              </w:rPr>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sz w:val="24"/>
              </w:rPr>
              <w:t>Acknowledgement</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4"/>
              </w:rPr>
              <w:t>iv</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sz w:val="24"/>
              </w:rPr>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sz w:val="24"/>
              </w:rPr>
              <w:t>Abstract</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4"/>
              </w:rPr>
              <w:t>v</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Table of Contents</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vi</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List of Tables</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viii</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List of Figures</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ix</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List of Abbreviations</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x</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sz w:val="24"/>
              </w:rPr>
              <w:t>1</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sz w:val="24"/>
              </w:rPr>
              <w:t>INTRODUCTION</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4"/>
              </w:rPr>
              <w:t>1</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1.1</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Background and Motivation</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1</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1.2</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Problem Statement</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2</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1.3</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Objectives</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3</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1.4</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Scope of the Project</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3</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1.5</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Organization of the Report</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4</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sz w:val="24"/>
              </w:rPr>
              <w:t>2</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sz w:val="24"/>
              </w:rPr>
              <w:t>LITERATURE REVIEW</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4"/>
              </w:rPr>
              <w:t>5</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2.1</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Computational Music Generation</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5</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2.2</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Indian Classical Music Computation</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6</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2.3</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Transformer Models for Sequence Generation</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7</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2.4</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Neural Vocoder Technology</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8</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2.5</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Research Gap Analysis</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8</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sz w:val="24"/>
              </w:rPr>
              <w:t>3</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sz w:val="24"/>
              </w:rPr>
              <w:t>SYSTEM ANALYSIS AND DESIGN</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4"/>
              </w:rPr>
              <w:t>10</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3.1</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Requirement Analysis</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10</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3.2</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Functional Requirements</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10</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3.3</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Non-Functional Requirements</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11</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3.4</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System Architecture</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12</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3.5</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Technology Stack</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13</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3.6</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Data Flow Diagrams</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14</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3.7</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ER Diagram</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15</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3.8</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Database Design</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16</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sz w:val="24"/>
              </w:rPr>
              <w:t>4</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sz w:val="24"/>
              </w:rPr>
              <w:t>IMPLEMENTATION</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4"/>
              </w:rPr>
              <w:t>18</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4.1</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Core Music Domain Model</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18</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4.2</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Raga Constraint Engine</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20</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4.3</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Tala Prastara Engine</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23</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4.4</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SvaraTransformer Neural Network</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25</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4.5</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Custom Svara Tokenizer</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29</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4.6</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Weighted Random Walk Algorithm</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31</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4.7</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Sahityam (Lyrics) Generator</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33</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4.8</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Audio Synthesis Pipeline</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36</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4.9</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Asynchronous Task Processing</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42</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4.10</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REST API Layer</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44</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4.11</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Frontend Application</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47</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sz w:val="24"/>
              </w:rPr>
              <w:t>5</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sz w:val="24"/>
              </w:rPr>
              <w:t>TESTING AND RESULTS</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4"/>
              </w:rPr>
              <w:t>50</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5.1</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Testing Methodology</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50</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5.2</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Unit Testing</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50</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5.3</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Integration Testing</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51</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5.4</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Performance Testing</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52</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5.5</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Audio Output Analysis</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53</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5.6</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Screenshots</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54</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sz w:val="24"/>
              </w:rPr>
              <w:t>6</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sz w:val="24"/>
              </w:rPr>
              <w:t>CONCLUSION AND FUTURE SCOPE</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4"/>
              </w:rPr>
              <w:t>58</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6.1</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Conclusion</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58</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6.2</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Limitations</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58</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6.3</w:t>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val="0"/>
                <w:sz w:val="24"/>
              </w:rPr>
              <w:t xml:space="preserve">  Future Enhancements</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4"/>
              </w:rPr>
              <w:t>59</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sz w:val="24"/>
              </w:rPr>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sz w:val="24"/>
              </w:rPr>
              <w:t>REFERENCES</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4"/>
              </w:rPr>
              <w:t>61</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sz w:val="24"/>
              </w:rPr>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sz w:val="24"/>
              </w:rPr>
              <w:t>APPENDIX A: API Documentation</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4"/>
              </w:rPr>
              <w:t>63</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sz w:val="24"/>
              </w:rPr>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sz w:val="24"/>
              </w:rPr>
              <w:t>APPENDIX B: Svara Frequency Table</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4"/>
              </w:rPr>
              <w:t>66</w:t>
            </w:r>
          </w:p>
        </w:tc>
      </w:tr>
      <w:tr>
        <w:tc>
          <w:tcPr>
            <w:tcW w:type="dxa" w:w="850"/>
            <w:tcBorders>
              <w:top w:val="none" w:sz="0" w:space="0" w:color="auto"/>
              <w:left w:val="none" w:sz="0" w:space="0" w:color="auto"/>
              <w:bottom w:val="none" w:sz="0" w:space="0" w:color="auto"/>
              <w:right w:val="none" w:sz="0" w:space="0" w:color="auto"/>
            </w:tcBorders>
          </w:tcPr>
          <w:p>
            <w:r/>
            <w:r>
              <w:rPr>
                <w:rFonts w:ascii="Times New Roman" w:hAnsi="Times New Roman"/>
                <w:b/>
                <w:sz w:val="24"/>
              </w:rPr>
            </w:r>
          </w:p>
        </w:tc>
        <w:tc>
          <w:tcPr>
            <w:tcW w:type="dxa" w:w="6803"/>
            <w:tcBorders>
              <w:top w:val="none" w:sz="0" w:space="0" w:color="auto"/>
              <w:left w:val="none" w:sz="0" w:space="0" w:color="auto"/>
              <w:bottom w:val="none" w:sz="0" w:space="0" w:color="auto"/>
              <w:right w:val="none" w:sz="0" w:space="0" w:color="auto"/>
            </w:tcBorders>
          </w:tcPr>
          <w:p>
            <w:r/>
            <w:r>
              <w:rPr>
                <w:rFonts w:ascii="Times New Roman" w:hAnsi="Times New Roman"/>
                <w:b/>
                <w:sz w:val="24"/>
              </w:rPr>
              <w:t>APPENDIX C: Source Code Listing</w:t>
            </w:r>
          </w:p>
        </w:tc>
        <w:tc>
          <w:tcPr>
            <w:tcW w:type="dxa" w:w="85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4"/>
              </w:rPr>
              <w:t>67</w:t>
            </w:r>
          </w:p>
        </w:tc>
      </w:tr>
    </w:tbl>
    <w:p>
      <w:r>
        <w:br w:type="page"/>
      </w:r>
    </w:p>
    <w:p>
      <w:pPr>
        <w:spacing w:after="720" w:before="720"/>
        <w:jc w:val="center"/>
      </w:pPr>
      <w:r>
        <w:rPr>
          <w:rFonts w:ascii="Times New Roman" w:hAnsi="Times New Roman"/>
          <w:b/>
          <w:sz w:val="36"/>
        </w:rPr>
        <w:t>LIST OF TABLES</w:t>
      </w:r>
    </w:p>
    <w:p>
      <w:r>
        <w:rPr>
          <w:rFonts w:ascii="Times New Roman" w:hAnsi="Times New Roman"/>
          <w:b/>
          <w:sz w:val="24"/>
        </w:rPr>
        <w:t xml:space="preserve">Table 1.1  </w:t>
      </w:r>
      <w:r>
        <w:rPr>
          <w:rFonts w:ascii="Times New Roman" w:hAnsi="Times New Roman"/>
          <w:sz w:val="24"/>
        </w:rPr>
        <w:t>Technology Stack</w:t>
      </w:r>
      <w:r>
        <w:t xml:space="preserve">  ........................................  </w:t>
      </w:r>
      <w:r>
        <w:rPr>
          <w:rFonts w:ascii="Times New Roman" w:hAnsi="Times New Roman"/>
          <w:sz w:val="24"/>
        </w:rPr>
        <w:t>13</w:t>
      </w:r>
    </w:p>
    <w:p>
      <w:r>
        <w:rPr>
          <w:rFonts w:ascii="Times New Roman" w:hAnsi="Times New Roman"/>
          <w:b/>
          <w:sz w:val="24"/>
        </w:rPr>
        <w:t xml:space="preserve">Table 3.1  </w:t>
      </w:r>
      <w:r>
        <w:rPr>
          <w:rFonts w:ascii="Times New Roman" w:hAnsi="Times New Roman"/>
          <w:sz w:val="24"/>
        </w:rPr>
        <w:t>Functional Requirements Specification</w:t>
      </w:r>
      <w:r>
        <w:t xml:space="preserve">  ........................................  </w:t>
      </w:r>
      <w:r>
        <w:rPr>
          <w:rFonts w:ascii="Times New Roman" w:hAnsi="Times New Roman"/>
          <w:sz w:val="24"/>
        </w:rPr>
        <w:t>10</w:t>
      </w:r>
    </w:p>
    <w:p>
      <w:r>
        <w:rPr>
          <w:rFonts w:ascii="Times New Roman" w:hAnsi="Times New Roman"/>
          <w:b/>
          <w:sz w:val="24"/>
        </w:rPr>
        <w:t xml:space="preserve">Table 3.2  </w:t>
      </w:r>
      <w:r>
        <w:rPr>
          <w:rFonts w:ascii="Times New Roman" w:hAnsi="Times New Roman"/>
          <w:sz w:val="24"/>
        </w:rPr>
        <w:t>Non-Functional Requirements</w:t>
      </w:r>
      <w:r>
        <w:t xml:space="preserve">  ........................................  </w:t>
      </w:r>
      <w:r>
        <w:rPr>
          <w:rFonts w:ascii="Times New Roman" w:hAnsi="Times New Roman"/>
          <w:sz w:val="24"/>
        </w:rPr>
        <w:t>11</w:t>
      </w:r>
    </w:p>
    <w:p>
      <w:r>
        <w:rPr>
          <w:rFonts w:ascii="Times New Roman" w:hAnsi="Times New Roman"/>
          <w:b/>
          <w:sz w:val="24"/>
        </w:rPr>
        <w:t xml:space="preserve">Table 3.3  </w:t>
      </w:r>
      <w:r>
        <w:rPr>
          <w:rFonts w:ascii="Times New Roman" w:hAnsi="Times New Roman"/>
          <w:sz w:val="24"/>
        </w:rPr>
        <w:t>Database Schema - Users Table</w:t>
      </w:r>
      <w:r>
        <w:t xml:space="preserve">  ........................................  </w:t>
      </w:r>
      <w:r>
        <w:rPr>
          <w:rFonts w:ascii="Times New Roman" w:hAnsi="Times New Roman"/>
          <w:sz w:val="24"/>
        </w:rPr>
        <w:t>16</w:t>
      </w:r>
    </w:p>
    <w:p>
      <w:r>
        <w:rPr>
          <w:rFonts w:ascii="Times New Roman" w:hAnsi="Times New Roman"/>
          <w:b/>
          <w:sz w:val="24"/>
        </w:rPr>
        <w:t xml:space="preserve">Table 3.4  </w:t>
      </w:r>
      <w:r>
        <w:rPr>
          <w:rFonts w:ascii="Times New Roman" w:hAnsi="Times New Roman"/>
          <w:sz w:val="24"/>
        </w:rPr>
        <w:t>Database Schema - Generation Jobs Table</w:t>
      </w:r>
      <w:r>
        <w:t xml:space="preserve">  ........................................  </w:t>
      </w:r>
      <w:r>
        <w:rPr>
          <w:rFonts w:ascii="Times New Roman" w:hAnsi="Times New Roman"/>
          <w:sz w:val="24"/>
        </w:rPr>
        <w:t>16</w:t>
      </w:r>
    </w:p>
    <w:p>
      <w:r>
        <w:rPr>
          <w:rFonts w:ascii="Times New Roman" w:hAnsi="Times New Roman"/>
          <w:b/>
          <w:sz w:val="24"/>
        </w:rPr>
        <w:t xml:space="preserve">Table 3.5  </w:t>
      </w:r>
      <w:r>
        <w:rPr>
          <w:rFonts w:ascii="Times New Roman" w:hAnsi="Times New Roman"/>
          <w:sz w:val="24"/>
        </w:rPr>
        <w:t>Database Schema - Compositions Table</w:t>
      </w:r>
      <w:r>
        <w:t xml:space="preserve">  ........................................  </w:t>
      </w:r>
      <w:r>
        <w:rPr>
          <w:rFonts w:ascii="Times New Roman" w:hAnsi="Times New Roman"/>
          <w:sz w:val="24"/>
        </w:rPr>
        <w:t>17</w:t>
      </w:r>
    </w:p>
    <w:p>
      <w:r>
        <w:rPr>
          <w:rFonts w:ascii="Times New Roman" w:hAnsi="Times New Roman"/>
          <w:b/>
          <w:sz w:val="24"/>
        </w:rPr>
        <w:t xml:space="preserve">Table 4.1  </w:t>
      </w:r>
      <w:r>
        <w:rPr>
          <w:rFonts w:ascii="Times New Roman" w:hAnsi="Times New Roman"/>
          <w:sz w:val="24"/>
        </w:rPr>
        <w:t>Svara Semitone Positions</w:t>
      </w:r>
      <w:r>
        <w:t xml:space="preserve">  ........................................  </w:t>
      </w:r>
      <w:r>
        <w:rPr>
          <w:rFonts w:ascii="Times New Roman" w:hAnsi="Times New Roman"/>
          <w:sz w:val="24"/>
        </w:rPr>
        <w:t>18</w:t>
      </w:r>
    </w:p>
    <w:p>
      <w:r>
        <w:rPr>
          <w:rFonts w:ascii="Times New Roman" w:hAnsi="Times New Roman"/>
          <w:b/>
          <w:sz w:val="24"/>
        </w:rPr>
        <w:t xml:space="preserve">Table 4.2  </w:t>
      </w:r>
      <w:r>
        <w:rPr>
          <w:rFonts w:ascii="Times New Roman" w:hAnsi="Times New Roman"/>
          <w:sz w:val="24"/>
        </w:rPr>
        <w:t>Tala Definitions and Beat Structures</w:t>
      </w:r>
      <w:r>
        <w:t xml:space="preserve">  ........................................  </w:t>
      </w:r>
      <w:r>
        <w:rPr>
          <w:rFonts w:ascii="Times New Roman" w:hAnsi="Times New Roman"/>
          <w:sz w:val="24"/>
        </w:rPr>
        <w:t>19</w:t>
      </w:r>
    </w:p>
    <w:p>
      <w:r>
        <w:rPr>
          <w:rFonts w:ascii="Times New Roman" w:hAnsi="Times New Roman"/>
          <w:b/>
          <w:sz w:val="24"/>
        </w:rPr>
        <w:t xml:space="preserve">Table 4.3  </w:t>
      </w:r>
      <w:r>
        <w:rPr>
          <w:rFonts w:ascii="Times New Roman" w:hAnsi="Times New Roman"/>
          <w:sz w:val="24"/>
        </w:rPr>
        <w:t>RagaSpec Data Model Fields</w:t>
      </w:r>
      <w:r>
        <w:t xml:space="preserve">  ........................................  </w:t>
      </w:r>
      <w:r>
        <w:rPr>
          <w:rFonts w:ascii="Times New Roman" w:hAnsi="Times New Roman"/>
          <w:sz w:val="24"/>
        </w:rPr>
        <w:t>20</w:t>
      </w:r>
    </w:p>
    <w:p>
      <w:r>
        <w:rPr>
          <w:rFonts w:ascii="Times New Roman" w:hAnsi="Times New Roman"/>
          <w:b/>
          <w:sz w:val="24"/>
        </w:rPr>
        <w:t xml:space="preserve">Table 4.4  </w:t>
      </w:r>
      <w:r>
        <w:rPr>
          <w:rFonts w:ascii="Times New Roman" w:hAnsi="Times New Roman"/>
          <w:sz w:val="24"/>
        </w:rPr>
        <w:t>SvaraTransformer Hyperparameters</w:t>
      </w:r>
      <w:r>
        <w:t xml:space="preserve">  ........................................  </w:t>
      </w:r>
      <w:r>
        <w:rPr>
          <w:rFonts w:ascii="Times New Roman" w:hAnsi="Times New Roman"/>
          <w:sz w:val="24"/>
        </w:rPr>
        <w:t>25</w:t>
      </w:r>
    </w:p>
    <w:p>
      <w:r>
        <w:rPr>
          <w:rFonts w:ascii="Times New Roman" w:hAnsi="Times New Roman"/>
          <w:b/>
          <w:sz w:val="24"/>
        </w:rPr>
        <w:t xml:space="preserve">Table 4.5  </w:t>
      </w:r>
      <w:r>
        <w:rPr>
          <w:rFonts w:ascii="Times New Roman" w:hAnsi="Times New Roman"/>
          <w:sz w:val="24"/>
        </w:rPr>
        <w:t>Tokenizer Vocabulary Structure</w:t>
      </w:r>
      <w:r>
        <w:t xml:space="preserve">  ........................................  </w:t>
      </w:r>
      <w:r>
        <w:rPr>
          <w:rFonts w:ascii="Times New Roman" w:hAnsi="Times New Roman"/>
          <w:sz w:val="24"/>
        </w:rPr>
        <w:t>29</w:t>
      </w:r>
    </w:p>
    <w:p>
      <w:r>
        <w:rPr>
          <w:rFonts w:ascii="Times New Roman" w:hAnsi="Times New Roman"/>
          <w:b/>
          <w:sz w:val="24"/>
        </w:rPr>
        <w:t xml:space="preserve">Table 4.6  </w:t>
      </w:r>
      <w:r>
        <w:rPr>
          <w:rFonts w:ascii="Times New Roman" w:hAnsi="Times New Roman"/>
          <w:sz w:val="24"/>
        </w:rPr>
        <w:t>Sahityam Template Coverage by Theme</w:t>
      </w:r>
      <w:r>
        <w:t xml:space="preserve">  ........................................  </w:t>
      </w:r>
      <w:r>
        <w:rPr>
          <w:rFonts w:ascii="Times New Roman" w:hAnsi="Times New Roman"/>
          <w:sz w:val="24"/>
        </w:rPr>
        <w:t>33</w:t>
      </w:r>
    </w:p>
    <w:p>
      <w:r>
        <w:rPr>
          <w:rFonts w:ascii="Times New Roman" w:hAnsi="Times New Roman"/>
          <w:b/>
          <w:sz w:val="24"/>
        </w:rPr>
        <w:t xml:space="preserve">Table 4.7  </w:t>
      </w:r>
      <w:r>
        <w:rPr>
          <w:rFonts w:ascii="Times New Roman" w:hAnsi="Times New Roman"/>
          <w:sz w:val="24"/>
        </w:rPr>
        <w:t>Vowel Formant Frequencies</w:t>
      </w:r>
      <w:r>
        <w:t xml:space="preserve">  ........................................  </w:t>
      </w:r>
      <w:r>
        <w:rPr>
          <w:rFonts w:ascii="Times New Roman" w:hAnsi="Times New Roman"/>
          <w:sz w:val="24"/>
        </w:rPr>
        <w:t>38</w:t>
      </w:r>
    </w:p>
    <w:p>
      <w:r>
        <w:rPr>
          <w:rFonts w:ascii="Times New Roman" w:hAnsi="Times New Roman"/>
          <w:b/>
          <w:sz w:val="24"/>
        </w:rPr>
        <w:t xml:space="preserve">Table 4.8  </w:t>
      </w:r>
      <w:r>
        <w:rPr>
          <w:rFonts w:ascii="Times New Roman" w:hAnsi="Times New Roman"/>
          <w:sz w:val="24"/>
        </w:rPr>
        <w:t>Tambura String Configuration</w:t>
      </w:r>
      <w:r>
        <w:t xml:space="preserve">  ........................................  </w:t>
      </w:r>
      <w:r>
        <w:rPr>
          <w:rFonts w:ascii="Times New Roman" w:hAnsi="Times New Roman"/>
          <w:sz w:val="24"/>
        </w:rPr>
        <w:t>39</w:t>
      </w:r>
    </w:p>
    <w:p>
      <w:r>
        <w:rPr>
          <w:rFonts w:ascii="Times New Roman" w:hAnsi="Times New Roman"/>
          <w:b/>
          <w:sz w:val="24"/>
        </w:rPr>
        <w:t xml:space="preserve">Table 4.9  </w:t>
      </w:r>
      <w:r>
        <w:rPr>
          <w:rFonts w:ascii="Times New Roman" w:hAnsi="Times New Roman"/>
          <w:sz w:val="24"/>
        </w:rPr>
        <w:t>Percussion Sound Types</w:t>
      </w:r>
      <w:r>
        <w:t xml:space="preserve">  ........................................  </w:t>
      </w:r>
      <w:r>
        <w:rPr>
          <w:rFonts w:ascii="Times New Roman" w:hAnsi="Times New Roman"/>
          <w:sz w:val="24"/>
        </w:rPr>
        <w:t>40</w:t>
      </w:r>
    </w:p>
    <w:p>
      <w:r>
        <w:rPr>
          <w:rFonts w:ascii="Times New Roman" w:hAnsi="Times New Roman"/>
          <w:b/>
          <w:sz w:val="24"/>
        </w:rPr>
        <w:t xml:space="preserve">Table 4.10  </w:t>
      </w:r>
      <w:r>
        <w:rPr>
          <w:rFonts w:ascii="Times New Roman" w:hAnsi="Times New Roman"/>
          <w:sz w:val="24"/>
        </w:rPr>
        <w:t>Section Dynamics Gain Values</w:t>
      </w:r>
      <w:r>
        <w:t xml:space="preserve">  ........................................  </w:t>
      </w:r>
      <w:r>
        <w:rPr>
          <w:rFonts w:ascii="Times New Roman" w:hAnsi="Times New Roman"/>
          <w:sz w:val="24"/>
        </w:rPr>
        <w:t>41</w:t>
      </w:r>
    </w:p>
    <w:p>
      <w:r>
        <w:rPr>
          <w:rFonts w:ascii="Times New Roman" w:hAnsi="Times New Roman"/>
          <w:b/>
          <w:sz w:val="24"/>
        </w:rPr>
        <w:t xml:space="preserve">Table 4.11  </w:t>
      </w:r>
      <w:r>
        <w:rPr>
          <w:rFonts w:ascii="Times New Roman" w:hAnsi="Times New Roman"/>
          <w:sz w:val="24"/>
        </w:rPr>
        <w:t>Multi-Track Mix Ratios</w:t>
      </w:r>
      <w:r>
        <w:t xml:space="preserve">  ........................................  </w:t>
      </w:r>
      <w:r>
        <w:rPr>
          <w:rFonts w:ascii="Times New Roman" w:hAnsi="Times New Roman"/>
          <w:sz w:val="24"/>
        </w:rPr>
        <w:t>42</w:t>
      </w:r>
    </w:p>
    <w:p>
      <w:r>
        <w:rPr>
          <w:rFonts w:ascii="Times New Roman" w:hAnsi="Times New Roman"/>
          <w:b/>
          <w:sz w:val="24"/>
        </w:rPr>
        <w:t xml:space="preserve">Table 4.12  </w:t>
      </w:r>
      <w:r>
        <w:rPr>
          <w:rFonts w:ascii="Times New Roman" w:hAnsi="Times New Roman"/>
          <w:sz w:val="24"/>
        </w:rPr>
        <w:t>REST API Endpoints</w:t>
      </w:r>
      <w:r>
        <w:t xml:space="preserve">  ........................................  </w:t>
      </w:r>
      <w:r>
        <w:rPr>
          <w:rFonts w:ascii="Times New Roman" w:hAnsi="Times New Roman"/>
          <w:sz w:val="24"/>
        </w:rPr>
        <w:t>44</w:t>
      </w:r>
    </w:p>
    <w:p>
      <w:r>
        <w:rPr>
          <w:rFonts w:ascii="Times New Roman" w:hAnsi="Times New Roman"/>
          <w:b/>
          <w:sz w:val="24"/>
        </w:rPr>
        <w:t xml:space="preserve">Table 5.1  </w:t>
      </w:r>
      <w:r>
        <w:rPr>
          <w:rFonts w:ascii="Times New Roman" w:hAnsi="Times New Roman"/>
          <w:sz w:val="24"/>
        </w:rPr>
        <w:t>Generation Performance Benchmarks</w:t>
      </w:r>
      <w:r>
        <w:t xml:space="preserve">  ........................................  </w:t>
      </w:r>
      <w:r>
        <w:rPr>
          <w:rFonts w:ascii="Times New Roman" w:hAnsi="Times New Roman"/>
          <w:sz w:val="24"/>
        </w:rPr>
        <w:t>52</w:t>
      </w:r>
    </w:p>
    <w:p>
      <w:r>
        <w:rPr>
          <w:rFonts w:ascii="Times New Roman" w:hAnsi="Times New Roman"/>
          <w:b/>
          <w:sz w:val="24"/>
        </w:rPr>
        <w:t xml:space="preserve">Table 5.2  </w:t>
      </w:r>
      <w:r>
        <w:rPr>
          <w:rFonts w:ascii="Times New Roman" w:hAnsi="Times New Roman"/>
          <w:sz w:val="24"/>
        </w:rPr>
        <w:t>Audio Output Specifications</w:t>
      </w:r>
      <w:r>
        <w:t xml:space="preserve">  ........................................  </w:t>
      </w:r>
      <w:r>
        <w:rPr>
          <w:rFonts w:ascii="Times New Roman" w:hAnsi="Times New Roman"/>
          <w:sz w:val="24"/>
        </w:rPr>
        <w:t>53</w:t>
      </w:r>
    </w:p>
    <w:p>
      <w:r>
        <w:br w:type="page"/>
      </w:r>
    </w:p>
    <w:p>
      <w:pPr>
        <w:spacing w:after="720" w:before="720"/>
        <w:jc w:val="center"/>
      </w:pPr>
      <w:r>
        <w:rPr>
          <w:rFonts w:ascii="Times New Roman" w:hAnsi="Times New Roman"/>
          <w:b/>
          <w:sz w:val="36"/>
        </w:rPr>
        <w:t>LIST OF FIGURES</w:t>
      </w:r>
    </w:p>
    <w:p>
      <w:r>
        <w:rPr>
          <w:rFonts w:ascii="Times New Roman" w:hAnsi="Times New Roman"/>
          <w:b/>
          <w:sz w:val="24"/>
        </w:rPr>
        <w:t xml:space="preserve">Figure 3.1  </w:t>
      </w:r>
      <w:r>
        <w:rPr>
          <w:rFonts w:ascii="Times New Roman" w:hAnsi="Times New Roman"/>
          <w:sz w:val="24"/>
        </w:rPr>
        <w:t>High-Level System Architecture Diagram</w:t>
      </w:r>
      <w:r>
        <w:t xml:space="preserve">  ...................................  </w:t>
      </w:r>
      <w:r>
        <w:rPr>
          <w:rFonts w:ascii="Times New Roman" w:hAnsi="Times New Roman"/>
          <w:sz w:val="24"/>
        </w:rPr>
        <w:t>12</w:t>
      </w:r>
    </w:p>
    <w:p>
      <w:r>
        <w:rPr>
          <w:rFonts w:ascii="Times New Roman" w:hAnsi="Times New Roman"/>
          <w:b/>
          <w:sz w:val="24"/>
        </w:rPr>
        <w:t xml:space="preserve">Figure 3.2  </w:t>
      </w:r>
      <w:r>
        <w:rPr>
          <w:rFonts w:ascii="Times New Roman" w:hAnsi="Times New Roman"/>
          <w:sz w:val="24"/>
        </w:rPr>
        <w:t>Five-Stage Generation Pipeline (L1-L5)</w:t>
      </w:r>
      <w:r>
        <w:t xml:space="preserve">  ...................................  </w:t>
      </w:r>
      <w:r>
        <w:rPr>
          <w:rFonts w:ascii="Times New Roman" w:hAnsi="Times New Roman"/>
          <w:sz w:val="24"/>
        </w:rPr>
        <w:t>14</w:t>
      </w:r>
    </w:p>
    <w:p>
      <w:r>
        <w:rPr>
          <w:rFonts w:ascii="Times New Roman" w:hAnsi="Times New Roman"/>
          <w:b/>
          <w:sz w:val="24"/>
        </w:rPr>
        <w:t xml:space="preserve">Figure 3.3  </w:t>
      </w:r>
      <w:r>
        <w:rPr>
          <w:rFonts w:ascii="Times New Roman" w:hAnsi="Times New Roman"/>
          <w:sz w:val="24"/>
        </w:rPr>
        <w:t>Data Flow Diagram - Level 0</w:t>
      </w:r>
      <w:r>
        <w:t xml:space="preserve">  ...................................  </w:t>
      </w:r>
      <w:r>
        <w:rPr>
          <w:rFonts w:ascii="Times New Roman" w:hAnsi="Times New Roman"/>
          <w:sz w:val="24"/>
        </w:rPr>
        <w:t>14</w:t>
      </w:r>
    </w:p>
    <w:p>
      <w:r>
        <w:rPr>
          <w:rFonts w:ascii="Times New Roman" w:hAnsi="Times New Roman"/>
          <w:b/>
          <w:sz w:val="24"/>
        </w:rPr>
        <w:t xml:space="preserve">Figure 3.4  </w:t>
      </w:r>
      <w:r>
        <w:rPr>
          <w:rFonts w:ascii="Times New Roman" w:hAnsi="Times New Roman"/>
          <w:sz w:val="24"/>
        </w:rPr>
        <w:t>Data Flow Diagram - Level 1</w:t>
      </w:r>
      <w:r>
        <w:t xml:space="preserve">  ...................................  </w:t>
      </w:r>
      <w:r>
        <w:rPr>
          <w:rFonts w:ascii="Times New Roman" w:hAnsi="Times New Roman"/>
          <w:sz w:val="24"/>
        </w:rPr>
        <w:t>15</w:t>
      </w:r>
    </w:p>
    <w:p>
      <w:r>
        <w:rPr>
          <w:rFonts w:ascii="Times New Roman" w:hAnsi="Times New Roman"/>
          <w:b/>
          <w:sz w:val="24"/>
        </w:rPr>
        <w:t xml:space="preserve">Figure 3.5  </w:t>
      </w:r>
      <w:r>
        <w:rPr>
          <w:rFonts w:ascii="Times New Roman" w:hAnsi="Times New Roman"/>
          <w:sz w:val="24"/>
        </w:rPr>
        <w:t>Entity-Relationship Diagram</w:t>
      </w:r>
      <w:r>
        <w:t xml:space="preserve">  ...................................  </w:t>
      </w:r>
      <w:r>
        <w:rPr>
          <w:rFonts w:ascii="Times New Roman" w:hAnsi="Times New Roman"/>
          <w:sz w:val="24"/>
        </w:rPr>
        <w:t>15</w:t>
      </w:r>
    </w:p>
    <w:p>
      <w:r>
        <w:rPr>
          <w:rFonts w:ascii="Times New Roman" w:hAnsi="Times New Roman"/>
          <w:b/>
          <w:sz w:val="24"/>
        </w:rPr>
        <w:t xml:space="preserve">Figure 4.1  </w:t>
      </w:r>
      <w:r>
        <w:rPr>
          <w:rFonts w:ascii="Times New Roman" w:hAnsi="Times New Roman"/>
          <w:sz w:val="24"/>
        </w:rPr>
        <w:t>SvaraTransformer Neural Network Architecture</w:t>
      </w:r>
      <w:r>
        <w:t xml:space="preserve">  ...................................  </w:t>
      </w:r>
      <w:r>
        <w:rPr>
          <w:rFonts w:ascii="Times New Roman" w:hAnsi="Times New Roman"/>
          <w:sz w:val="24"/>
        </w:rPr>
        <w:t>26</w:t>
      </w:r>
    </w:p>
    <w:p>
      <w:r>
        <w:rPr>
          <w:rFonts w:ascii="Times New Roman" w:hAnsi="Times New Roman"/>
          <w:b/>
          <w:sz w:val="24"/>
        </w:rPr>
        <w:t xml:space="preserve">Figure 4.2  </w:t>
      </w:r>
      <w:r>
        <w:rPr>
          <w:rFonts w:ascii="Times New Roman" w:hAnsi="Times New Roman"/>
          <w:sz w:val="24"/>
        </w:rPr>
        <w:t>Constrained Decoding with Logit Masking</w:t>
      </w:r>
      <w:r>
        <w:t xml:space="preserve">  ...................................  </w:t>
      </w:r>
      <w:r>
        <w:rPr>
          <w:rFonts w:ascii="Times New Roman" w:hAnsi="Times New Roman"/>
          <w:sz w:val="24"/>
        </w:rPr>
        <w:t>27</w:t>
      </w:r>
    </w:p>
    <w:p>
      <w:r>
        <w:rPr>
          <w:rFonts w:ascii="Times New Roman" w:hAnsi="Times New Roman"/>
          <w:b/>
          <w:sz w:val="24"/>
        </w:rPr>
        <w:t xml:space="preserve">Figure 4.3  </w:t>
      </w:r>
      <w:r>
        <w:rPr>
          <w:rFonts w:ascii="Times New Roman" w:hAnsi="Times New Roman"/>
          <w:sz w:val="24"/>
        </w:rPr>
        <w:t>Weighted Random Walk Flowchart</w:t>
      </w:r>
      <w:r>
        <w:t xml:space="preserve">  ...................................  </w:t>
      </w:r>
      <w:r>
        <w:rPr>
          <w:rFonts w:ascii="Times New Roman" w:hAnsi="Times New Roman"/>
          <w:sz w:val="24"/>
        </w:rPr>
        <w:t>31</w:t>
      </w:r>
    </w:p>
    <w:p>
      <w:r>
        <w:rPr>
          <w:rFonts w:ascii="Times New Roman" w:hAnsi="Times New Roman"/>
          <w:b/>
          <w:sz w:val="24"/>
        </w:rPr>
        <w:t xml:space="preserve">Figure 4.4  </w:t>
      </w:r>
      <w:r>
        <w:rPr>
          <w:rFonts w:ascii="Times New Roman" w:hAnsi="Times New Roman"/>
          <w:sz w:val="24"/>
        </w:rPr>
        <w:t>Akshara-Svara Alignment Process</w:t>
      </w:r>
      <w:r>
        <w:t xml:space="preserve">  ...................................  </w:t>
      </w:r>
      <w:r>
        <w:rPr>
          <w:rFonts w:ascii="Times New Roman" w:hAnsi="Times New Roman"/>
          <w:sz w:val="24"/>
        </w:rPr>
        <w:t>34</w:t>
      </w:r>
    </w:p>
    <w:p>
      <w:r>
        <w:rPr>
          <w:rFonts w:ascii="Times New Roman" w:hAnsi="Times New Roman"/>
          <w:b/>
          <w:sz w:val="24"/>
        </w:rPr>
        <w:t xml:space="preserve">Figure 4.5  </w:t>
      </w:r>
      <w:r>
        <w:rPr>
          <w:rFonts w:ascii="Times New Roman" w:hAnsi="Times New Roman"/>
          <w:sz w:val="24"/>
        </w:rPr>
        <w:t>Audio Synthesis Pipeline Block Diagram</w:t>
      </w:r>
      <w:r>
        <w:t xml:space="preserve">  ...................................  </w:t>
      </w:r>
      <w:r>
        <w:rPr>
          <w:rFonts w:ascii="Times New Roman" w:hAnsi="Times New Roman"/>
          <w:sz w:val="24"/>
        </w:rPr>
        <w:t>36</w:t>
      </w:r>
    </w:p>
    <w:p>
      <w:r>
        <w:rPr>
          <w:rFonts w:ascii="Times New Roman" w:hAnsi="Times New Roman"/>
          <w:b/>
          <w:sz w:val="24"/>
        </w:rPr>
        <w:t xml:space="preserve">Figure 4.6  </w:t>
      </w:r>
      <w:r>
        <w:rPr>
          <w:rFonts w:ascii="Times New Roman" w:hAnsi="Times New Roman"/>
          <w:sz w:val="24"/>
        </w:rPr>
        <w:t>Gamaka Pitch Contour Visualization</w:t>
      </w:r>
      <w:r>
        <w:t xml:space="preserve">  ...................................  </w:t>
      </w:r>
      <w:r>
        <w:rPr>
          <w:rFonts w:ascii="Times New Roman" w:hAnsi="Times New Roman"/>
          <w:sz w:val="24"/>
        </w:rPr>
        <w:t>37</w:t>
      </w:r>
    </w:p>
    <w:p>
      <w:r>
        <w:rPr>
          <w:rFonts w:ascii="Times New Roman" w:hAnsi="Times New Roman"/>
          <w:b/>
          <w:sz w:val="24"/>
        </w:rPr>
        <w:t xml:space="preserve">Figure 4.7  </w:t>
      </w:r>
      <w:r>
        <w:rPr>
          <w:rFonts w:ascii="Times New Roman" w:hAnsi="Times New Roman"/>
          <w:sz w:val="24"/>
        </w:rPr>
        <w:t>ADSR Envelope Shape</w:t>
      </w:r>
      <w:r>
        <w:t xml:space="preserve">  ...................................  </w:t>
      </w:r>
      <w:r>
        <w:rPr>
          <w:rFonts w:ascii="Times New Roman" w:hAnsi="Times New Roman"/>
          <w:sz w:val="24"/>
        </w:rPr>
        <w:t>38</w:t>
      </w:r>
    </w:p>
    <w:p>
      <w:r>
        <w:rPr>
          <w:rFonts w:ascii="Times New Roman" w:hAnsi="Times New Roman"/>
          <w:b/>
          <w:sz w:val="24"/>
        </w:rPr>
        <w:t xml:space="preserve">Figure 4.8  </w:t>
      </w:r>
      <w:r>
        <w:rPr>
          <w:rFonts w:ascii="Times New Roman" w:hAnsi="Times New Roman"/>
          <w:sz w:val="24"/>
        </w:rPr>
        <w:t>Formant Filter Response Curves</w:t>
      </w:r>
      <w:r>
        <w:t xml:space="preserve">  ...................................  </w:t>
      </w:r>
      <w:r>
        <w:rPr>
          <w:rFonts w:ascii="Times New Roman" w:hAnsi="Times New Roman"/>
          <w:sz w:val="24"/>
        </w:rPr>
        <w:t>39</w:t>
      </w:r>
    </w:p>
    <w:p>
      <w:r>
        <w:rPr>
          <w:rFonts w:ascii="Times New Roman" w:hAnsi="Times New Roman"/>
          <w:b/>
          <w:sz w:val="24"/>
        </w:rPr>
        <w:t xml:space="preserve">Figure 4.9  </w:t>
      </w:r>
      <w:r>
        <w:rPr>
          <w:rFonts w:ascii="Times New Roman" w:hAnsi="Times New Roman"/>
          <w:sz w:val="24"/>
        </w:rPr>
        <w:t>Multi-Track Audio Mixing Diagram</w:t>
      </w:r>
      <w:r>
        <w:t xml:space="preserve">  ...................................  </w:t>
      </w:r>
      <w:r>
        <w:rPr>
          <w:rFonts w:ascii="Times New Roman" w:hAnsi="Times New Roman"/>
          <w:sz w:val="24"/>
        </w:rPr>
        <w:t>42</w:t>
      </w:r>
    </w:p>
    <w:p>
      <w:r>
        <w:rPr>
          <w:rFonts w:ascii="Times New Roman" w:hAnsi="Times New Roman"/>
          <w:b/>
          <w:sz w:val="24"/>
        </w:rPr>
        <w:t xml:space="preserve">Figure 4.10  </w:t>
      </w:r>
      <w:r>
        <w:rPr>
          <w:rFonts w:ascii="Times New Roman" w:hAnsi="Times New Roman"/>
          <w:sz w:val="24"/>
        </w:rPr>
        <w:t>Celery Task Processing Flow</w:t>
      </w:r>
      <w:r>
        <w:t xml:space="preserve">  ...................................  </w:t>
      </w:r>
      <w:r>
        <w:rPr>
          <w:rFonts w:ascii="Times New Roman" w:hAnsi="Times New Roman"/>
          <w:sz w:val="24"/>
        </w:rPr>
        <w:t>43</w:t>
      </w:r>
    </w:p>
    <w:p>
      <w:r>
        <w:rPr>
          <w:rFonts w:ascii="Times New Roman" w:hAnsi="Times New Roman"/>
          <w:b/>
          <w:sz w:val="24"/>
        </w:rPr>
        <w:t xml:space="preserve">Figure 4.11  </w:t>
      </w:r>
      <w:r>
        <w:rPr>
          <w:rFonts w:ascii="Times New Roman" w:hAnsi="Times New Roman"/>
          <w:sz w:val="24"/>
        </w:rPr>
        <w:t>Deployment Architecture Diagram</w:t>
      </w:r>
      <w:r>
        <w:t xml:space="preserve">  ...................................  </w:t>
      </w:r>
      <w:r>
        <w:rPr>
          <w:rFonts w:ascii="Times New Roman" w:hAnsi="Times New Roman"/>
          <w:sz w:val="24"/>
        </w:rPr>
        <w:t>46</w:t>
      </w:r>
    </w:p>
    <w:p>
      <w:r>
        <w:rPr>
          <w:rFonts w:ascii="Times New Roman" w:hAnsi="Times New Roman"/>
          <w:b/>
          <w:sz w:val="24"/>
        </w:rPr>
        <w:t xml:space="preserve">Figure 5.1  </w:t>
      </w:r>
      <w:r>
        <w:rPr>
          <w:rFonts w:ascii="Times New Roman" w:hAnsi="Times New Roman"/>
          <w:sz w:val="24"/>
        </w:rPr>
        <w:t>Home Page Screenshot</w:t>
      </w:r>
      <w:r>
        <w:t xml:space="preserve">  ...................................  </w:t>
      </w:r>
      <w:r>
        <w:rPr>
          <w:rFonts w:ascii="Times New Roman" w:hAnsi="Times New Roman"/>
          <w:sz w:val="24"/>
        </w:rPr>
        <w:t>54</w:t>
      </w:r>
    </w:p>
    <w:p>
      <w:r>
        <w:rPr>
          <w:rFonts w:ascii="Times New Roman" w:hAnsi="Times New Roman"/>
          <w:b/>
          <w:sz w:val="24"/>
        </w:rPr>
        <w:t xml:space="preserve">Figure 5.2  </w:t>
      </w:r>
      <w:r>
        <w:rPr>
          <w:rFonts w:ascii="Times New Roman" w:hAnsi="Times New Roman"/>
          <w:sz w:val="24"/>
        </w:rPr>
        <w:t>Generate Page Screenshot</w:t>
      </w:r>
      <w:r>
        <w:t xml:space="preserve">  ...................................  </w:t>
      </w:r>
      <w:r>
        <w:rPr>
          <w:rFonts w:ascii="Times New Roman" w:hAnsi="Times New Roman"/>
          <w:sz w:val="24"/>
        </w:rPr>
        <w:t>55</w:t>
      </w:r>
    </w:p>
    <w:p>
      <w:r>
        <w:rPr>
          <w:rFonts w:ascii="Times New Roman" w:hAnsi="Times New Roman"/>
          <w:b/>
          <w:sz w:val="24"/>
        </w:rPr>
        <w:t xml:space="preserve">Figure 5.3  </w:t>
      </w:r>
      <w:r>
        <w:rPr>
          <w:rFonts w:ascii="Times New Roman" w:hAnsi="Times New Roman"/>
          <w:sz w:val="24"/>
        </w:rPr>
        <w:t>Progress Tracker Screenshot</w:t>
      </w:r>
      <w:r>
        <w:t xml:space="preserve">  ...................................  </w:t>
      </w:r>
      <w:r>
        <w:rPr>
          <w:rFonts w:ascii="Times New Roman" w:hAnsi="Times New Roman"/>
          <w:sz w:val="24"/>
        </w:rPr>
        <w:t>55</w:t>
      </w:r>
    </w:p>
    <w:p>
      <w:r>
        <w:rPr>
          <w:rFonts w:ascii="Times New Roman" w:hAnsi="Times New Roman"/>
          <w:b/>
          <w:sz w:val="24"/>
        </w:rPr>
        <w:t xml:space="preserve">Figure 5.4  </w:t>
      </w:r>
      <w:r>
        <w:rPr>
          <w:rFonts w:ascii="Times New Roman" w:hAnsi="Times New Roman"/>
          <w:sz w:val="24"/>
        </w:rPr>
        <w:t>Composition Result Screenshot</w:t>
      </w:r>
      <w:r>
        <w:t xml:space="preserve">  ...................................  </w:t>
      </w:r>
      <w:r>
        <w:rPr>
          <w:rFonts w:ascii="Times New Roman" w:hAnsi="Times New Roman"/>
          <w:sz w:val="24"/>
        </w:rPr>
        <w:t>56</w:t>
      </w:r>
    </w:p>
    <w:p>
      <w:r>
        <w:rPr>
          <w:rFonts w:ascii="Times New Roman" w:hAnsi="Times New Roman"/>
          <w:b/>
          <w:sz w:val="24"/>
        </w:rPr>
        <w:t xml:space="preserve">Figure 5.5  </w:t>
      </w:r>
      <w:r>
        <w:rPr>
          <w:rFonts w:ascii="Times New Roman" w:hAnsi="Times New Roman"/>
          <w:sz w:val="24"/>
        </w:rPr>
        <w:t>Explore Page Screenshot</w:t>
      </w:r>
      <w:r>
        <w:t xml:space="preserve">  ...................................  </w:t>
      </w:r>
      <w:r>
        <w:rPr>
          <w:rFonts w:ascii="Times New Roman" w:hAnsi="Times New Roman"/>
          <w:sz w:val="24"/>
        </w:rPr>
        <w:t>56</w:t>
      </w:r>
    </w:p>
    <w:p>
      <w:r>
        <w:rPr>
          <w:rFonts w:ascii="Times New Roman" w:hAnsi="Times New Roman"/>
          <w:b/>
          <w:sz w:val="24"/>
        </w:rPr>
        <w:t xml:space="preserve">Figure 5.6  </w:t>
      </w:r>
      <w:r>
        <w:rPr>
          <w:rFonts w:ascii="Times New Roman" w:hAnsi="Times New Roman"/>
          <w:sz w:val="24"/>
        </w:rPr>
        <w:t>Login Page Screenshot</w:t>
      </w:r>
      <w:r>
        <w:t xml:space="preserve">  ...................................  </w:t>
      </w:r>
      <w:r>
        <w:rPr>
          <w:rFonts w:ascii="Times New Roman" w:hAnsi="Times New Roman"/>
          <w:sz w:val="24"/>
        </w:rPr>
        <w:t>57</w:t>
      </w:r>
    </w:p>
    <w:p>
      <w:r>
        <w:rPr>
          <w:rFonts w:ascii="Times New Roman" w:hAnsi="Times New Roman"/>
          <w:b/>
          <w:sz w:val="24"/>
        </w:rPr>
        <w:t xml:space="preserve">Figure 5.7  </w:t>
      </w:r>
      <w:r>
        <w:rPr>
          <w:rFonts w:ascii="Times New Roman" w:hAnsi="Times New Roman"/>
          <w:sz w:val="24"/>
        </w:rPr>
        <w:t>API Documentation (Swagger) Screenshot</w:t>
      </w:r>
      <w:r>
        <w:t xml:space="preserve">  ...................................  </w:t>
      </w:r>
      <w:r>
        <w:rPr>
          <w:rFonts w:ascii="Times New Roman" w:hAnsi="Times New Roman"/>
          <w:sz w:val="24"/>
        </w:rPr>
        <w:t>57</w:t>
      </w:r>
    </w:p>
    <w:p>
      <w:r>
        <w:br w:type="page"/>
      </w:r>
    </w:p>
    <w:p>
      <w:pPr>
        <w:spacing w:after="720" w:before="720"/>
        <w:jc w:val="center"/>
      </w:pPr>
      <w:r>
        <w:rPr>
          <w:rFonts w:ascii="Times New Roman" w:hAnsi="Times New Roman"/>
          <w:b/>
          <w:sz w:val="36"/>
        </w:rPr>
        <w:t>LIST OF ABBREVIATIONS</w:t>
      </w:r>
    </w:p>
    <w:tbl>
      <w:tblPr>
        <w:tblStyle w:val="TableGrid"/>
        <w:tblW w:type="auto" w:w="0"/>
        <w:jc w:val="center"/>
        <w:tblLook w:firstColumn="1" w:firstRow="1" w:lastColumn="0" w:lastRow="0" w:noHBand="0" w:noVBand="1" w:val="04A0"/>
      </w:tblPr>
      <w:tblGrid>
        <w:gridCol w:w="4501"/>
        <w:gridCol w:w="4501"/>
      </w:tblGrid>
      <w:tr>
        <w:tc>
          <w:tcPr>
            <w:tcW w:type="dxa" w:w="2268"/>
            <w:shd w:fill="D9E2F3"/>
          </w:tcPr>
          <w:p>
            <w:pPr>
              <w:jc w:val="center"/>
            </w:pPr>
            <w:r/>
            <w:r>
              <w:rPr>
                <w:rFonts w:ascii="Times New Roman" w:hAnsi="Times New Roman"/>
                <w:b/>
                <w:sz w:val="22"/>
              </w:rPr>
              <w:t>Abbreviation</w:t>
            </w:r>
          </w:p>
        </w:tc>
        <w:tc>
          <w:tcPr>
            <w:tcW w:type="dxa" w:w="6803"/>
            <w:shd w:fill="D9E2F3"/>
          </w:tcPr>
          <w:p>
            <w:pPr>
              <w:jc w:val="center"/>
            </w:pPr>
            <w:r/>
            <w:r>
              <w:rPr>
                <w:rFonts w:ascii="Times New Roman" w:hAnsi="Times New Roman"/>
                <w:b/>
                <w:sz w:val="22"/>
              </w:rPr>
              <w:t>Full Form</w:t>
            </w:r>
          </w:p>
        </w:tc>
      </w:tr>
      <w:tr>
        <w:tc>
          <w:tcPr>
            <w:tcW w:type="dxa" w:w="2268"/>
          </w:tcPr>
          <w:p>
            <w:r/>
            <w:r>
              <w:rPr>
                <w:rFonts w:ascii="Times New Roman" w:hAnsi="Times New Roman"/>
                <w:sz w:val="22"/>
              </w:rPr>
              <w:t>AI</w:t>
            </w:r>
          </w:p>
        </w:tc>
        <w:tc>
          <w:tcPr>
            <w:tcW w:type="dxa" w:w="6803"/>
          </w:tcPr>
          <w:p>
            <w:r/>
            <w:r>
              <w:rPr>
                <w:rFonts w:ascii="Times New Roman" w:hAnsi="Times New Roman"/>
                <w:sz w:val="22"/>
              </w:rPr>
              <w:t>Artificial Intelligence</w:t>
            </w:r>
          </w:p>
        </w:tc>
      </w:tr>
      <w:tr>
        <w:tc>
          <w:tcPr>
            <w:tcW w:type="dxa" w:w="2268"/>
          </w:tcPr>
          <w:p>
            <w:r/>
            <w:r>
              <w:rPr>
                <w:rFonts w:ascii="Times New Roman" w:hAnsi="Times New Roman"/>
                <w:sz w:val="22"/>
              </w:rPr>
              <w:t>ADSR</w:t>
            </w:r>
          </w:p>
        </w:tc>
        <w:tc>
          <w:tcPr>
            <w:tcW w:type="dxa" w:w="6803"/>
          </w:tcPr>
          <w:p>
            <w:r/>
            <w:r>
              <w:rPr>
                <w:rFonts w:ascii="Times New Roman" w:hAnsi="Times New Roman"/>
                <w:sz w:val="22"/>
              </w:rPr>
              <w:t>Attack-Decay-Sustain-Release</w:t>
            </w:r>
          </w:p>
        </w:tc>
      </w:tr>
      <w:tr>
        <w:tc>
          <w:tcPr>
            <w:tcW w:type="dxa" w:w="2268"/>
          </w:tcPr>
          <w:p>
            <w:r/>
            <w:r>
              <w:rPr>
                <w:rFonts w:ascii="Times New Roman" w:hAnsi="Times New Roman"/>
                <w:sz w:val="22"/>
              </w:rPr>
              <w:t>API</w:t>
            </w:r>
          </w:p>
        </w:tc>
        <w:tc>
          <w:tcPr>
            <w:tcW w:type="dxa" w:w="6803"/>
          </w:tcPr>
          <w:p>
            <w:r/>
            <w:r>
              <w:rPr>
                <w:rFonts w:ascii="Times New Roman" w:hAnsi="Times New Roman"/>
                <w:sz w:val="22"/>
              </w:rPr>
              <w:t>Application Programming Interface</w:t>
            </w:r>
          </w:p>
        </w:tc>
      </w:tr>
      <w:tr>
        <w:tc>
          <w:tcPr>
            <w:tcW w:type="dxa" w:w="2268"/>
          </w:tcPr>
          <w:p>
            <w:r/>
            <w:r>
              <w:rPr>
                <w:rFonts w:ascii="Times New Roman" w:hAnsi="Times New Roman"/>
                <w:sz w:val="22"/>
              </w:rPr>
              <w:t>BPM</w:t>
            </w:r>
          </w:p>
        </w:tc>
        <w:tc>
          <w:tcPr>
            <w:tcW w:type="dxa" w:w="6803"/>
          </w:tcPr>
          <w:p>
            <w:r/>
            <w:r>
              <w:rPr>
                <w:rFonts w:ascii="Times New Roman" w:hAnsi="Times New Roman"/>
                <w:sz w:val="22"/>
              </w:rPr>
              <w:t>Beats Per Minute</w:t>
            </w:r>
          </w:p>
        </w:tc>
      </w:tr>
      <w:tr>
        <w:tc>
          <w:tcPr>
            <w:tcW w:type="dxa" w:w="2268"/>
          </w:tcPr>
          <w:p>
            <w:r/>
            <w:r>
              <w:rPr>
                <w:rFonts w:ascii="Times New Roman" w:hAnsi="Times New Roman"/>
                <w:sz w:val="22"/>
              </w:rPr>
              <w:t>CORS</w:t>
            </w:r>
          </w:p>
        </w:tc>
        <w:tc>
          <w:tcPr>
            <w:tcW w:type="dxa" w:w="6803"/>
          </w:tcPr>
          <w:p>
            <w:r/>
            <w:r>
              <w:rPr>
                <w:rFonts w:ascii="Times New Roman" w:hAnsi="Times New Roman"/>
                <w:sz w:val="22"/>
              </w:rPr>
              <w:t>Cross-Origin Resource Sharing</w:t>
            </w:r>
          </w:p>
        </w:tc>
      </w:tr>
      <w:tr>
        <w:tc>
          <w:tcPr>
            <w:tcW w:type="dxa" w:w="2268"/>
          </w:tcPr>
          <w:p>
            <w:r/>
            <w:r>
              <w:rPr>
                <w:rFonts w:ascii="Times New Roman" w:hAnsi="Times New Roman"/>
                <w:sz w:val="22"/>
              </w:rPr>
              <w:t>CPU</w:t>
            </w:r>
          </w:p>
        </w:tc>
        <w:tc>
          <w:tcPr>
            <w:tcW w:type="dxa" w:w="6803"/>
          </w:tcPr>
          <w:p>
            <w:r/>
            <w:r>
              <w:rPr>
                <w:rFonts w:ascii="Times New Roman" w:hAnsi="Times New Roman"/>
                <w:sz w:val="22"/>
              </w:rPr>
              <w:t>Central Processing Unit</w:t>
            </w:r>
          </w:p>
        </w:tc>
      </w:tr>
      <w:tr>
        <w:tc>
          <w:tcPr>
            <w:tcW w:type="dxa" w:w="2268"/>
          </w:tcPr>
          <w:p>
            <w:r/>
            <w:r>
              <w:rPr>
                <w:rFonts w:ascii="Times New Roman" w:hAnsi="Times New Roman"/>
                <w:sz w:val="22"/>
              </w:rPr>
              <w:t>CRUD</w:t>
            </w:r>
          </w:p>
        </w:tc>
        <w:tc>
          <w:tcPr>
            <w:tcW w:type="dxa" w:w="6803"/>
          </w:tcPr>
          <w:p>
            <w:r/>
            <w:r>
              <w:rPr>
                <w:rFonts w:ascii="Times New Roman" w:hAnsi="Times New Roman"/>
                <w:sz w:val="22"/>
              </w:rPr>
              <w:t>Create, Read, Update, Delete</w:t>
            </w:r>
          </w:p>
        </w:tc>
      </w:tr>
      <w:tr>
        <w:tc>
          <w:tcPr>
            <w:tcW w:type="dxa" w:w="2268"/>
          </w:tcPr>
          <w:p>
            <w:r/>
            <w:r>
              <w:rPr>
                <w:rFonts w:ascii="Times New Roman" w:hAnsi="Times New Roman"/>
                <w:sz w:val="22"/>
              </w:rPr>
              <w:t>CSS</w:t>
            </w:r>
          </w:p>
        </w:tc>
        <w:tc>
          <w:tcPr>
            <w:tcW w:type="dxa" w:w="6803"/>
          </w:tcPr>
          <w:p>
            <w:r/>
            <w:r>
              <w:rPr>
                <w:rFonts w:ascii="Times New Roman" w:hAnsi="Times New Roman"/>
                <w:sz w:val="22"/>
              </w:rPr>
              <w:t>Cascading Style Sheets</w:t>
            </w:r>
          </w:p>
        </w:tc>
      </w:tr>
      <w:tr>
        <w:tc>
          <w:tcPr>
            <w:tcW w:type="dxa" w:w="2268"/>
          </w:tcPr>
          <w:p>
            <w:r/>
            <w:r>
              <w:rPr>
                <w:rFonts w:ascii="Times New Roman" w:hAnsi="Times New Roman"/>
                <w:sz w:val="22"/>
              </w:rPr>
              <w:t>DB</w:t>
            </w:r>
          </w:p>
        </w:tc>
        <w:tc>
          <w:tcPr>
            <w:tcW w:type="dxa" w:w="6803"/>
          </w:tcPr>
          <w:p>
            <w:r/>
            <w:r>
              <w:rPr>
                <w:rFonts w:ascii="Times New Roman" w:hAnsi="Times New Roman"/>
                <w:sz w:val="22"/>
              </w:rPr>
              <w:t>Database</w:t>
            </w:r>
          </w:p>
        </w:tc>
      </w:tr>
      <w:tr>
        <w:tc>
          <w:tcPr>
            <w:tcW w:type="dxa" w:w="2268"/>
          </w:tcPr>
          <w:p>
            <w:r/>
            <w:r>
              <w:rPr>
                <w:rFonts w:ascii="Times New Roman" w:hAnsi="Times New Roman"/>
                <w:sz w:val="22"/>
              </w:rPr>
              <w:t>DFD</w:t>
            </w:r>
          </w:p>
        </w:tc>
        <w:tc>
          <w:tcPr>
            <w:tcW w:type="dxa" w:w="6803"/>
          </w:tcPr>
          <w:p>
            <w:r/>
            <w:r>
              <w:rPr>
                <w:rFonts w:ascii="Times New Roman" w:hAnsi="Times New Roman"/>
                <w:sz w:val="22"/>
              </w:rPr>
              <w:t>Data Flow Diagram</w:t>
            </w:r>
          </w:p>
        </w:tc>
      </w:tr>
      <w:tr>
        <w:tc>
          <w:tcPr>
            <w:tcW w:type="dxa" w:w="2268"/>
          </w:tcPr>
          <w:p>
            <w:r/>
            <w:r>
              <w:rPr>
                <w:rFonts w:ascii="Times New Roman" w:hAnsi="Times New Roman"/>
                <w:sz w:val="22"/>
              </w:rPr>
              <w:t>DSP</w:t>
            </w:r>
          </w:p>
        </w:tc>
        <w:tc>
          <w:tcPr>
            <w:tcW w:type="dxa" w:w="6803"/>
          </w:tcPr>
          <w:p>
            <w:r/>
            <w:r>
              <w:rPr>
                <w:rFonts w:ascii="Times New Roman" w:hAnsi="Times New Roman"/>
                <w:sz w:val="22"/>
              </w:rPr>
              <w:t>Digital Signal Processing</w:t>
            </w:r>
          </w:p>
        </w:tc>
      </w:tr>
      <w:tr>
        <w:tc>
          <w:tcPr>
            <w:tcW w:type="dxa" w:w="2268"/>
          </w:tcPr>
          <w:p>
            <w:r/>
            <w:r>
              <w:rPr>
                <w:rFonts w:ascii="Times New Roman" w:hAnsi="Times New Roman"/>
                <w:sz w:val="22"/>
              </w:rPr>
              <w:t>ER</w:t>
            </w:r>
          </w:p>
        </w:tc>
        <w:tc>
          <w:tcPr>
            <w:tcW w:type="dxa" w:w="6803"/>
          </w:tcPr>
          <w:p>
            <w:r/>
            <w:r>
              <w:rPr>
                <w:rFonts w:ascii="Times New Roman" w:hAnsi="Times New Roman"/>
                <w:sz w:val="22"/>
              </w:rPr>
              <w:t>Entity-Relationship</w:t>
            </w:r>
          </w:p>
        </w:tc>
      </w:tr>
      <w:tr>
        <w:tc>
          <w:tcPr>
            <w:tcW w:type="dxa" w:w="2268"/>
          </w:tcPr>
          <w:p>
            <w:r/>
            <w:r>
              <w:rPr>
                <w:rFonts w:ascii="Times New Roman" w:hAnsi="Times New Roman"/>
                <w:sz w:val="22"/>
              </w:rPr>
              <w:t>FFT</w:t>
            </w:r>
          </w:p>
        </w:tc>
        <w:tc>
          <w:tcPr>
            <w:tcW w:type="dxa" w:w="6803"/>
          </w:tcPr>
          <w:p>
            <w:r/>
            <w:r>
              <w:rPr>
                <w:rFonts w:ascii="Times New Roman" w:hAnsi="Times New Roman"/>
                <w:sz w:val="22"/>
              </w:rPr>
              <w:t>Fast Fourier Transform</w:t>
            </w:r>
          </w:p>
        </w:tc>
      </w:tr>
      <w:tr>
        <w:tc>
          <w:tcPr>
            <w:tcW w:type="dxa" w:w="2268"/>
          </w:tcPr>
          <w:p>
            <w:r/>
            <w:r>
              <w:rPr>
                <w:rFonts w:ascii="Times New Roman" w:hAnsi="Times New Roman"/>
                <w:sz w:val="22"/>
              </w:rPr>
              <w:t>GELU</w:t>
            </w:r>
          </w:p>
        </w:tc>
        <w:tc>
          <w:tcPr>
            <w:tcW w:type="dxa" w:w="6803"/>
          </w:tcPr>
          <w:p>
            <w:r/>
            <w:r>
              <w:rPr>
                <w:rFonts w:ascii="Times New Roman" w:hAnsi="Times New Roman"/>
                <w:sz w:val="22"/>
              </w:rPr>
              <w:t>Gaussian Error Linear Unit</w:t>
            </w:r>
          </w:p>
        </w:tc>
      </w:tr>
      <w:tr>
        <w:tc>
          <w:tcPr>
            <w:tcW w:type="dxa" w:w="2268"/>
          </w:tcPr>
          <w:p>
            <w:r/>
            <w:r>
              <w:rPr>
                <w:rFonts w:ascii="Times New Roman" w:hAnsi="Times New Roman"/>
                <w:sz w:val="22"/>
              </w:rPr>
              <w:t>GPU</w:t>
            </w:r>
          </w:p>
        </w:tc>
        <w:tc>
          <w:tcPr>
            <w:tcW w:type="dxa" w:w="6803"/>
          </w:tcPr>
          <w:p>
            <w:r/>
            <w:r>
              <w:rPr>
                <w:rFonts w:ascii="Times New Roman" w:hAnsi="Times New Roman"/>
                <w:sz w:val="22"/>
              </w:rPr>
              <w:t>Graphics Processing Unit</w:t>
            </w:r>
          </w:p>
        </w:tc>
      </w:tr>
      <w:tr>
        <w:tc>
          <w:tcPr>
            <w:tcW w:type="dxa" w:w="2268"/>
          </w:tcPr>
          <w:p>
            <w:r/>
            <w:r>
              <w:rPr>
                <w:rFonts w:ascii="Times New Roman" w:hAnsi="Times New Roman"/>
                <w:sz w:val="22"/>
              </w:rPr>
              <w:t>HTML</w:t>
            </w:r>
          </w:p>
        </w:tc>
        <w:tc>
          <w:tcPr>
            <w:tcW w:type="dxa" w:w="6803"/>
          </w:tcPr>
          <w:p>
            <w:r/>
            <w:r>
              <w:rPr>
                <w:rFonts w:ascii="Times New Roman" w:hAnsi="Times New Roman"/>
                <w:sz w:val="22"/>
              </w:rPr>
              <w:t>HyperText Markup Language</w:t>
            </w:r>
          </w:p>
        </w:tc>
      </w:tr>
      <w:tr>
        <w:tc>
          <w:tcPr>
            <w:tcW w:type="dxa" w:w="2268"/>
          </w:tcPr>
          <w:p>
            <w:r/>
            <w:r>
              <w:rPr>
                <w:rFonts w:ascii="Times New Roman" w:hAnsi="Times New Roman"/>
                <w:sz w:val="22"/>
              </w:rPr>
              <w:t>HTTP</w:t>
            </w:r>
          </w:p>
        </w:tc>
        <w:tc>
          <w:tcPr>
            <w:tcW w:type="dxa" w:w="6803"/>
          </w:tcPr>
          <w:p>
            <w:r/>
            <w:r>
              <w:rPr>
                <w:rFonts w:ascii="Times New Roman" w:hAnsi="Times New Roman"/>
                <w:sz w:val="22"/>
              </w:rPr>
              <w:t>HyperText Transfer Protocol</w:t>
            </w:r>
          </w:p>
        </w:tc>
      </w:tr>
      <w:tr>
        <w:tc>
          <w:tcPr>
            <w:tcW w:type="dxa" w:w="2268"/>
          </w:tcPr>
          <w:p>
            <w:r/>
            <w:r>
              <w:rPr>
                <w:rFonts w:ascii="Times New Roman" w:hAnsi="Times New Roman"/>
                <w:sz w:val="22"/>
              </w:rPr>
              <w:t>Hz</w:t>
            </w:r>
          </w:p>
        </w:tc>
        <w:tc>
          <w:tcPr>
            <w:tcW w:type="dxa" w:w="6803"/>
          </w:tcPr>
          <w:p>
            <w:r/>
            <w:r>
              <w:rPr>
                <w:rFonts w:ascii="Times New Roman" w:hAnsi="Times New Roman"/>
                <w:sz w:val="22"/>
              </w:rPr>
              <w:t>Hertz</w:t>
            </w:r>
          </w:p>
        </w:tc>
      </w:tr>
      <w:tr>
        <w:tc>
          <w:tcPr>
            <w:tcW w:type="dxa" w:w="2268"/>
          </w:tcPr>
          <w:p>
            <w:r/>
            <w:r>
              <w:rPr>
                <w:rFonts w:ascii="Times New Roman" w:hAnsi="Times New Roman"/>
                <w:sz w:val="22"/>
              </w:rPr>
              <w:t>JSON</w:t>
            </w:r>
          </w:p>
        </w:tc>
        <w:tc>
          <w:tcPr>
            <w:tcW w:type="dxa" w:w="6803"/>
          </w:tcPr>
          <w:p>
            <w:r/>
            <w:r>
              <w:rPr>
                <w:rFonts w:ascii="Times New Roman" w:hAnsi="Times New Roman"/>
                <w:sz w:val="22"/>
              </w:rPr>
              <w:t>JavaScript Object Notation</w:t>
            </w:r>
          </w:p>
        </w:tc>
      </w:tr>
      <w:tr>
        <w:tc>
          <w:tcPr>
            <w:tcW w:type="dxa" w:w="2268"/>
          </w:tcPr>
          <w:p>
            <w:r/>
            <w:r>
              <w:rPr>
                <w:rFonts w:ascii="Times New Roman" w:hAnsi="Times New Roman"/>
                <w:sz w:val="22"/>
              </w:rPr>
              <w:t>JSONB</w:t>
            </w:r>
          </w:p>
        </w:tc>
        <w:tc>
          <w:tcPr>
            <w:tcW w:type="dxa" w:w="6803"/>
          </w:tcPr>
          <w:p>
            <w:r/>
            <w:r>
              <w:rPr>
                <w:rFonts w:ascii="Times New Roman" w:hAnsi="Times New Roman"/>
                <w:sz w:val="22"/>
              </w:rPr>
              <w:t>JSON Binary (PostgreSQL)</w:t>
            </w:r>
          </w:p>
        </w:tc>
      </w:tr>
      <w:tr>
        <w:tc>
          <w:tcPr>
            <w:tcW w:type="dxa" w:w="2268"/>
          </w:tcPr>
          <w:p>
            <w:r/>
            <w:r>
              <w:rPr>
                <w:rFonts w:ascii="Times New Roman" w:hAnsi="Times New Roman"/>
                <w:sz w:val="22"/>
              </w:rPr>
              <w:t>JWT</w:t>
            </w:r>
          </w:p>
        </w:tc>
        <w:tc>
          <w:tcPr>
            <w:tcW w:type="dxa" w:w="6803"/>
          </w:tcPr>
          <w:p>
            <w:r/>
            <w:r>
              <w:rPr>
                <w:rFonts w:ascii="Times New Roman" w:hAnsi="Times New Roman"/>
                <w:sz w:val="22"/>
              </w:rPr>
              <w:t>JSON Web Token</w:t>
            </w:r>
          </w:p>
        </w:tc>
      </w:tr>
      <w:tr>
        <w:tc>
          <w:tcPr>
            <w:tcW w:type="dxa" w:w="2268"/>
          </w:tcPr>
          <w:p>
            <w:r/>
            <w:r>
              <w:rPr>
                <w:rFonts w:ascii="Times New Roman" w:hAnsi="Times New Roman"/>
                <w:sz w:val="22"/>
              </w:rPr>
              <w:t>kHz</w:t>
            </w:r>
          </w:p>
        </w:tc>
        <w:tc>
          <w:tcPr>
            <w:tcW w:type="dxa" w:w="6803"/>
          </w:tcPr>
          <w:p>
            <w:r/>
            <w:r>
              <w:rPr>
                <w:rFonts w:ascii="Times New Roman" w:hAnsi="Times New Roman"/>
                <w:sz w:val="22"/>
              </w:rPr>
              <w:t>Kilohertz</w:t>
            </w:r>
          </w:p>
        </w:tc>
      </w:tr>
      <w:tr>
        <w:tc>
          <w:tcPr>
            <w:tcW w:type="dxa" w:w="2268"/>
          </w:tcPr>
          <w:p>
            <w:r/>
            <w:r>
              <w:rPr>
                <w:rFonts w:ascii="Times New Roman" w:hAnsi="Times New Roman"/>
                <w:sz w:val="22"/>
              </w:rPr>
              <w:t>LSTM</w:t>
            </w:r>
          </w:p>
        </w:tc>
        <w:tc>
          <w:tcPr>
            <w:tcW w:type="dxa" w:w="6803"/>
          </w:tcPr>
          <w:p>
            <w:r/>
            <w:r>
              <w:rPr>
                <w:rFonts w:ascii="Times New Roman" w:hAnsi="Times New Roman"/>
                <w:sz w:val="22"/>
              </w:rPr>
              <w:t>Long Short-Term Memory</w:t>
            </w:r>
          </w:p>
        </w:tc>
      </w:tr>
      <w:tr>
        <w:tc>
          <w:tcPr>
            <w:tcW w:type="dxa" w:w="2268"/>
          </w:tcPr>
          <w:p>
            <w:r/>
            <w:r>
              <w:rPr>
                <w:rFonts w:ascii="Times New Roman" w:hAnsi="Times New Roman"/>
                <w:sz w:val="22"/>
              </w:rPr>
              <w:t>ML</w:t>
            </w:r>
          </w:p>
        </w:tc>
        <w:tc>
          <w:tcPr>
            <w:tcW w:type="dxa" w:w="6803"/>
          </w:tcPr>
          <w:p>
            <w:r/>
            <w:r>
              <w:rPr>
                <w:rFonts w:ascii="Times New Roman" w:hAnsi="Times New Roman"/>
                <w:sz w:val="22"/>
              </w:rPr>
              <w:t>Machine Learning</w:t>
            </w:r>
          </w:p>
        </w:tc>
      </w:tr>
      <w:tr>
        <w:tc>
          <w:tcPr>
            <w:tcW w:type="dxa" w:w="2268"/>
          </w:tcPr>
          <w:p>
            <w:r/>
            <w:r>
              <w:rPr>
                <w:rFonts w:ascii="Times New Roman" w:hAnsi="Times New Roman"/>
                <w:sz w:val="22"/>
              </w:rPr>
              <w:t>NLP</w:t>
            </w:r>
          </w:p>
        </w:tc>
        <w:tc>
          <w:tcPr>
            <w:tcW w:type="dxa" w:w="6803"/>
          </w:tcPr>
          <w:p>
            <w:r/>
            <w:r>
              <w:rPr>
                <w:rFonts w:ascii="Times New Roman" w:hAnsi="Times New Roman"/>
                <w:sz w:val="22"/>
              </w:rPr>
              <w:t>Natural Language Processing</w:t>
            </w:r>
          </w:p>
        </w:tc>
      </w:tr>
      <w:tr>
        <w:tc>
          <w:tcPr>
            <w:tcW w:type="dxa" w:w="2268"/>
          </w:tcPr>
          <w:p>
            <w:r/>
            <w:r>
              <w:rPr>
                <w:rFonts w:ascii="Times New Roman" w:hAnsi="Times New Roman"/>
                <w:sz w:val="22"/>
              </w:rPr>
              <w:t>ORM</w:t>
            </w:r>
          </w:p>
        </w:tc>
        <w:tc>
          <w:tcPr>
            <w:tcW w:type="dxa" w:w="6803"/>
          </w:tcPr>
          <w:p>
            <w:r/>
            <w:r>
              <w:rPr>
                <w:rFonts w:ascii="Times New Roman" w:hAnsi="Times New Roman"/>
                <w:sz w:val="22"/>
              </w:rPr>
              <w:t>Object-Relational Mapping</w:t>
            </w:r>
          </w:p>
        </w:tc>
      </w:tr>
      <w:tr>
        <w:tc>
          <w:tcPr>
            <w:tcW w:type="dxa" w:w="2268"/>
          </w:tcPr>
          <w:p>
            <w:r/>
            <w:r>
              <w:rPr>
                <w:rFonts w:ascii="Times New Roman" w:hAnsi="Times New Roman"/>
                <w:sz w:val="22"/>
              </w:rPr>
              <w:t>PCM</w:t>
            </w:r>
          </w:p>
        </w:tc>
        <w:tc>
          <w:tcPr>
            <w:tcW w:type="dxa" w:w="6803"/>
          </w:tcPr>
          <w:p>
            <w:r/>
            <w:r>
              <w:rPr>
                <w:rFonts w:ascii="Times New Roman" w:hAnsi="Times New Roman"/>
                <w:sz w:val="22"/>
              </w:rPr>
              <w:t>Pulse-Code Modulation</w:t>
            </w:r>
          </w:p>
        </w:tc>
      </w:tr>
      <w:tr>
        <w:tc>
          <w:tcPr>
            <w:tcW w:type="dxa" w:w="2268"/>
          </w:tcPr>
          <w:p>
            <w:r/>
            <w:r>
              <w:rPr>
                <w:rFonts w:ascii="Times New Roman" w:hAnsi="Times New Roman"/>
                <w:sz w:val="22"/>
              </w:rPr>
              <w:t>PK</w:t>
            </w:r>
          </w:p>
        </w:tc>
        <w:tc>
          <w:tcPr>
            <w:tcW w:type="dxa" w:w="6803"/>
          </w:tcPr>
          <w:p>
            <w:r/>
            <w:r>
              <w:rPr>
                <w:rFonts w:ascii="Times New Roman" w:hAnsi="Times New Roman"/>
                <w:sz w:val="22"/>
              </w:rPr>
              <w:t>Primary Key</w:t>
            </w:r>
          </w:p>
        </w:tc>
      </w:tr>
      <w:tr>
        <w:tc>
          <w:tcPr>
            <w:tcW w:type="dxa" w:w="2268"/>
          </w:tcPr>
          <w:p>
            <w:r/>
            <w:r>
              <w:rPr>
                <w:rFonts w:ascii="Times New Roman" w:hAnsi="Times New Roman"/>
                <w:sz w:val="22"/>
              </w:rPr>
              <w:t>REST</w:t>
            </w:r>
          </w:p>
        </w:tc>
        <w:tc>
          <w:tcPr>
            <w:tcW w:type="dxa" w:w="6803"/>
          </w:tcPr>
          <w:p>
            <w:r/>
            <w:r>
              <w:rPr>
                <w:rFonts w:ascii="Times New Roman" w:hAnsi="Times New Roman"/>
                <w:sz w:val="22"/>
              </w:rPr>
              <w:t>Representational State Transfer</w:t>
            </w:r>
          </w:p>
        </w:tc>
      </w:tr>
      <w:tr>
        <w:tc>
          <w:tcPr>
            <w:tcW w:type="dxa" w:w="2268"/>
          </w:tcPr>
          <w:p>
            <w:r/>
            <w:r>
              <w:rPr>
                <w:rFonts w:ascii="Times New Roman" w:hAnsi="Times New Roman"/>
                <w:sz w:val="22"/>
              </w:rPr>
              <w:t>RNN</w:t>
            </w:r>
          </w:p>
        </w:tc>
        <w:tc>
          <w:tcPr>
            <w:tcW w:type="dxa" w:w="6803"/>
          </w:tcPr>
          <w:p>
            <w:r/>
            <w:r>
              <w:rPr>
                <w:rFonts w:ascii="Times New Roman" w:hAnsi="Times New Roman"/>
                <w:sz w:val="22"/>
              </w:rPr>
              <w:t>Recurrent Neural Network</w:t>
            </w:r>
          </w:p>
        </w:tc>
      </w:tr>
      <w:tr>
        <w:tc>
          <w:tcPr>
            <w:tcW w:type="dxa" w:w="2268"/>
          </w:tcPr>
          <w:p>
            <w:r/>
            <w:r>
              <w:rPr>
                <w:rFonts w:ascii="Times New Roman" w:hAnsi="Times New Roman"/>
                <w:sz w:val="22"/>
              </w:rPr>
              <w:t>SPA</w:t>
            </w:r>
          </w:p>
        </w:tc>
        <w:tc>
          <w:tcPr>
            <w:tcW w:type="dxa" w:w="6803"/>
          </w:tcPr>
          <w:p>
            <w:r/>
            <w:r>
              <w:rPr>
                <w:rFonts w:ascii="Times New Roman" w:hAnsi="Times New Roman"/>
                <w:sz w:val="22"/>
              </w:rPr>
              <w:t>Single-Page Application</w:t>
            </w:r>
          </w:p>
        </w:tc>
      </w:tr>
      <w:tr>
        <w:tc>
          <w:tcPr>
            <w:tcW w:type="dxa" w:w="2268"/>
          </w:tcPr>
          <w:p>
            <w:r/>
            <w:r>
              <w:rPr>
                <w:rFonts w:ascii="Times New Roman" w:hAnsi="Times New Roman"/>
                <w:sz w:val="22"/>
              </w:rPr>
              <w:t>SQL</w:t>
            </w:r>
          </w:p>
        </w:tc>
        <w:tc>
          <w:tcPr>
            <w:tcW w:type="dxa" w:w="6803"/>
          </w:tcPr>
          <w:p>
            <w:r/>
            <w:r>
              <w:rPr>
                <w:rFonts w:ascii="Times New Roman" w:hAnsi="Times New Roman"/>
                <w:sz w:val="22"/>
              </w:rPr>
              <w:t>Structured Query Language</w:t>
            </w:r>
          </w:p>
        </w:tc>
      </w:tr>
      <w:tr>
        <w:tc>
          <w:tcPr>
            <w:tcW w:type="dxa" w:w="2268"/>
          </w:tcPr>
          <w:p>
            <w:r/>
            <w:r>
              <w:rPr>
                <w:rFonts w:ascii="Times New Roman" w:hAnsi="Times New Roman"/>
                <w:sz w:val="22"/>
              </w:rPr>
              <w:t>TET</w:t>
            </w:r>
          </w:p>
        </w:tc>
        <w:tc>
          <w:tcPr>
            <w:tcW w:type="dxa" w:w="6803"/>
          </w:tcPr>
          <w:p>
            <w:r/>
            <w:r>
              <w:rPr>
                <w:rFonts w:ascii="Times New Roman" w:hAnsi="Times New Roman"/>
                <w:sz w:val="22"/>
              </w:rPr>
              <w:t>Tone Equal Temperament</w:t>
            </w:r>
          </w:p>
        </w:tc>
      </w:tr>
      <w:tr>
        <w:tc>
          <w:tcPr>
            <w:tcW w:type="dxa" w:w="2268"/>
          </w:tcPr>
          <w:p>
            <w:r/>
            <w:r>
              <w:rPr>
                <w:rFonts w:ascii="Times New Roman" w:hAnsi="Times New Roman"/>
                <w:sz w:val="22"/>
              </w:rPr>
              <w:t>UI</w:t>
            </w:r>
          </w:p>
        </w:tc>
        <w:tc>
          <w:tcPr>
            <w:tcW w:type="dxa" w:w="6803"/>
          </w:tcPr>
          <w:p>
            <w:r/>
            <w:r>
              <w:rPr>
                <w:rFonts w:ascii="Times New Roman" w:hAnsi="Times New Roman"/>
                <w:sz w:val="22"/>
              </w:rPr>
              <w:t>User Interface</w:t>
            </w:r>
          </w:p>
        </w:tc>
      </w:tr>
      <w:tr>
        <w:tc>
          <w:tcPr>
            <w:tcW w:type="dxa" w:w="2268"/>
          </w:tcPr>
          <w:p>
            <w:r/>
            <w:r>
              <w:rPr>
                <w:rFonts w:ascii="Times New Roman" w:hAnsi="Times New Roman"/>
                <w:sz w:val="22"/>
              </w:rPr>
              <w:t>UUID</w:t>
            </w:r>
          </w:p>
        </w:tc>
        <w:tc>
          <w:tcPr>
            <w:tcW w:type="dxa" w:w="6803"/>
          </w:tcPr>
          <w:p>
            <w:r/>
            <w:r>
              <w:rPr>
                <w:rFonts w:ascii="Times New Roman" w:hAnsi="Times New Roman"/>
                <w:sz w:val="22"/>
              </w:rPr>
              <w:t>Universally Unique Identifier</w:t>
            </w:r>
          </w:p>
        </w:tc>
      </w:tr>
      <w:tr>
        <w:tc>
          <w:tcPr>
            <w:tcW w:type="dxa" w:w="2268"/>
          </w:tcPr>
          <w:p>
            <w:r/>
            <w:r>
              <w:rPr>
                <w:rFonts w:ascii="Times New Roman" w:hAnsi="Times New Roman"/>
                <w:sz w:val="22"/>
              </w:rPr>
              <w:t>VRAM</w:t>
            </w:r>
          </w:p>
        </w:tc>
        <w:tc>
          <w:tcPr>
            <w:tcW w:type="dxa" w:w="6803"/>
          </w:tcPr>
          <w:p>
            <w:r/>
            <w:r>
              <w:rPr>
                <w:rFonts w:ascii="Times New Roman" w:hAnsi="Times New Roman"/>
                <w:sz w:val="22"/>
              </w:rPr>
              <w:t>Video Random Access Memory</w:t>
            </w:r>
          </w:p>
        </w:tc>
      </w:tr>
      <w:tr>
        <w:tc>
          <w:tcPr>
            <w:tcW w:type="dxa" w:w="2268"/>
          </w:tcPr>
          <w:p>
            <w:r/>
            <w:r>
              <w:rPr>
                <w:rFonts w:ascii="Times New Roman" w:hAnsi="Times New Roman"/>
                <w:sz w:val="22"/>
              </w:rPr>
              <w:t>WAV</w:t>
            </w:r>
          </w:p>
        </w:tc>
        <w:tc>
          <w:tcPr>
            <w:tcW w:type="dxa" w:w="6803"/>
          </w:tcPr>
          <w:p>
            <w:r/>
            <w:r>
              <w:rPr>
                <w:rFonts w:ascii="Times New Roman" w:hAnsi="Times New Roman"/>
                <w:sz w:val="22"/>
              </w:rPr>
              <w:t>Waveform Audio File Format</w:t>
            </w:r>
          </w:p>
        </w:tc>
      </w:tr>
    </w:tbl>
    <w:p/>
    <w:p>
      <w:r>
        <w:br w:type="page"/>
      </w:r>
    </w:p>
    <w:p>
      <w:pPr>
        <w:pStyle w:val="Heading1"/>
      </w:pPr>
      <w:r>
        <w:t>CHAPTER 1</w:t>
      </w:r>
    </w:p>
    <w:p>
      <w:pPr>
        <w:pStyle w:val="Heading1"/>
      </w:pPr>
      <w:r>
        <w:t>INTRODUCTION</w:t>
      </w:r>
    </w:p>
    <w:p>
      <w:pPr>
        <w:pStyle w:val="Heading2"/>
      </w:pPr>
      <w:r>
        <w:t>1.1 Background and Motivation</w:t>
      </w:r>
    </w:p>
    <w:p>
      <w:pPr>
        <w:spacing w:after="120"/>
        <w:jc w:val="both"/>
      </w:pPr>
      <w:r>
        <w:rPr>
          <w:rFonts w:ascii="Times New Roman" w:hAnsi="Times New Roman"/>
          <w:b w:val="0"/>
          <w:i w:val="0"/>
          <w:sz w:val="24"/>
        </w:rPr>
        <w:t>Carnatic music is one of the two primary subgenres of Indian classical music, originating from the southern regions of India, with a history spanning over two millennia. It is a rigorously structured melodic system built upon two fundamental pillars: ragas (melodic frameworks that define ascending and descending note patterns, characteristic phrases, and ornamentation rules) and talas (rhythmic cycles with defined beat structures and hierarchical stress patterns).</w:t>
      </w:r>
    </w:p>
    <w:p>
      <w:pPr>
        <w:spacing w:after="120"/>
        <w:jc w:val="both"/>
      </w:pPr>
      <w:r>
        <w:rPr>
          <w:rFonts w:ascii="Times New Roman" w:hAnsi="Times New Roman"/>
          <w:b w:val="0"/>
          <w:i w:val="0"/>
          <w:sz w:val="24"/>
        </w:rPr>
        <w:t>Unlike Western music's 12-tone equal temperament system, Carnatic music employs 12 svarasthanas (note positions) within an octave, organized into the comprehensive 72 Melakarta raga classification system established by Venkatamakhin in the 17th century. Each Melakarta raga has a unique combination of ascending (arohanam) and descending (avarohanam) sequences, with derivative janya ragas introducing additional constraints such as varja (omitted) svaras, vakra (zigzag) patterns, and specific gamaka (ornamentation) requirements.</w:t>
      </w:r>
    </w:p>
    <w:p>
      <w:pPr>
        <w:spacing w:after="120"/>
        <w:jc w:val="both"/>
      </w:pPr>
      <w:r>
        <w:rPr>
          <w:rFonts w:ascii="Times New Roman" w:hAnsi="Times New Roman"/>
          <w:b w:val="0"/>
          <w:i w:val="0"/>
          <w:sz w:val="24"/>
        </w:rPr>
        <w:t>The manual composition of authentic Carnatic music requires years of rigorous training under a guru, deep knowledge of raga lakshana (grammar) rules, and an intuitive understanding of aesthetic principles (rasa). With advances in artificial intelligence, particularly in deep learning-based sequence modeling, there is an opportunity to build computational systems that can assist in music composition while respecting the traditional rules and aesthetic sensibilities of Carnatic music.</w:t>
      </w:r>
    </w:p>
    <w:p>
      <w:pPr>
        <w:spacing w:after="120"/>
        <w:jc w:val="both"/>
      </w:pPr>
      <w:r>
        <w:rPr>
          <w:rFonts w:ascii="Times New Roman" w:hAnsi="Times New Roman"/>
          <w:b w:val="0"/>
          <w:i w:val="0"/>
          <w:sz w:val="24"/>
        </w:rPr>
        <w:t>Raaga.AI addresses this challenge by combining multiple AI techniques — transformer-based deep learning for melodic generation, rule-based constraint satisfaction for musical validity, and digital signal processing for audio synthesis — into a unified platform that generates complete Carnatic compositions from user-specified parameters.</w:t>
      </w:r>
    </w:p>
    <w:p>
      <w:pPr>
        <w:pStyle w:val="Heading2"/>
      </w:pPr>
      <w:r>
        <w:t>1.2 Problem Statement</w:t>
      </w:r>
    </w:p>
    <w:p>
      <w:pPr>
        <w:spacing w:after="120"/>
        <w:jc w:val="both"/>
      </w:pPr>
      <w:r>
        <w:rPr>
          <w:rFonts w:ascii="Times New Roman" w:hAnsi="Times New Roman"/>
          <w:b w:val="0"/>
          <w:i w:val="0"/>
          <w:sz w:val="24"/>
        </w:rPr>
        <w:t>The creation of Carnatic classical music compositions currently faces several challenges:</w:t>
      </w:r>
    </w:p>
    <w:p>
      <w:pPr>
        <w:pStyle w:val="ListBullet"/>
        <w:ind w:left="720"/>
      </w:pPr>
      <w:r>
        <w:rPr>
          <w:rFonts w:ascii="Times New Roman" w:hAnsi="Times New Roman"/>
          <w:sz w:val="24"/>
        </w:rPr>
        <w:t>Composing authentic Carnatic music requires extensive training (typically 10-15 years) in raga lakshana rules, tala structures, and gamaka techniques.</w:t>
      </w:r>
    </w:p>
    <w:p>
      <w:pPr>
        <w:pStyle w:val="ListBullet"/>
        <w:ind w:left="720"/>
      </w:pPr>
      <w:r>
        <w:rPr>
          <w:rFonts w:ascii="Times New Roman" w:hAnsi="Times New Roman"/>
          <w:sz w:val="24"/>
        </w:rPr>
        <w:t>Existing computational music generation tools are predominantly designed for Western music and do not account for the unique constraints of the Melakarta system, microtonal ornamentation, or the structural requirements of Carnatic compositions.</w:t>
      </w:r>
    </w:p>
    <w:p>
      <w:pPr>
        <w:pStyle w:val="ListBullet"/>
        <w:ind w:left="720"/>
      </w:pPr>
      <w:r>
        <w:rPr>
          <w:rFonts w:ascii="Times New Roman" w:hAnsi="Times New Roman"/>
          <w:sz w:val="24"/>
        </w:rPr>
        <w:t>There is no integrated platform that combines AI-driven melodic composition with audio synthesis specifically tailored for Carnatic music.</w:t>
      </w:r>
    </w:p>
    <w:p>
      <w:pPr>
        <w:pStyle w:val="ListBullet"/>
        <w:ind w:left="720"/>
      </w:pPr>
      <w:r>
        <w:rPr>
          <w:rFonts w:ascii="Times New Roman" w:hAnsi="Times New Roman"/>
          <w:sz w:val="24"/>
        </w:rPr>
        <w:t>The complex rules governing raga grammar (which svaras are allowed, what transitions are valid, which characteristic phrases must appear) make it challenging for general-purpose AI models to produce musically valid output without domain-specific constraints.</w:t>
      </w:r>
    </w:p>
    <w:p>
      <w:pPr>
        <w:spacing w:after="120"/>
        <w:jc w:val="both"/>
      </w:pPr>
      <w:r>
        <w:rPr>
          <w:rFonts w:ascii="Times New Roman" w:hAnsi="Times New Roman"/>
          <w:b w:val="0"/>
          <w:i w:val="0"/>
          <w:sz w:val="24"/>
        </w:rPr>
        <w:t>This project aims to design and develop an end-to-end AI-integrated platform that automates Carnatic music composition while ensuring musical validity through constraint satisfaction, and delivers the output as synthesized audio.</w:t>
      </w:r>
    </w:p>
    <w:p>
      <w:pPr>
        <w:pStyle w:val="Heading2"/>
      </w:pPr>
      <w:r>
        <w:t>1.3 Objectives</w:t>
      </w:r>
    </w:p>
    <w:p>
      <w:pPr>
        <w:spacing w:after="120"/>
        <w:jc w:val="both"/>
      </w:pPr>
      <w:r>
        <w:rPr>
          <w:rFonts w:ascii="Times New Roman" w:hAnsi="Times New Roman"/>
          <w:b w:val="0"/>
          <w:i w:val="0"/>
          <w:sz w:val="24"/>
        </w:rPr>
        <w:t>The primary objectives of this project are:</w:t>
      </w:r>
    </w:p>
    <w:p>
      <w:pPr>
        <w:pStyle w:val="ListBullet"/>
        <w:ind w:left="720"/>
      </w:pPr>
      <w:r>
        <w:rPr>
          <w:rFonts w:ascii="Times New Roman" w:hAnsi="Times New Roman"/>
          <w:sz w:val="24"/>
        </w:rPr>
        <w:t>To design and implement a constraint engine capable of validating svara sequences against the lakshana rules of 72+ Melakarta ragas and their derivative janya ragas.</w:t>
      </w:r>
    </w:p>
    <w:p>
      <w:pPr>
        <w:pStyle w:val="ListBullet"/>
        <w:ind w:left="720"/>
      </w:pPr>
      <w:r>
        <w:rPr>
          <w:rFonts w:ascii="Times New Roman" w:hAnsi="Times New Roman"/>
          <w:sz w:val="24"/>
        </w:rPr>
        <w:t>To develop a causal decoder-only Transformer neural model (SvaraTransformer) for svara sequence generation with raga-constrained decoding, ensuring 100% adherence to raga rules.</w:t>
      </w:r>
    </w:p>
    <w:p>
      <w:pPr>
        <w:pStyle w:val="ListBullet"/>
        <w:ind w:left="720"/>
      </w:pPr>
      <w:r>
        <w:rPr>
          <w:rFonts w:ascii="Times New Roman" w:hAnsi="Times New Roman"/>
          <w:sz w:val="24"/>
        </w:rPr>
        <w:t>To build a template-based Telugu sahityam (lyric) generator with akshara-to-svara alignment following chandas (metrical) conventions.</w:t>
      </w:r>
    </w:p>
    <w:p>
      <w:pPr>
        <w:pStyle w:val="ListBullet"/>
        <w:ind w:left="720"/>
      </w:pPr>
      <w:r>
        <w:rPr>
          <w:rFonts w:ascii="Times New Roman" w:hAnsi="Times New Roman"/>
          <w:sz w:val="24"/>
        </w:rPr>
        <w:t>To implement a multi-layer audio synthesis pipeline producing 16-bit PCM WAV output at 44.1 kHz, incorporating gamaka ornamentation, formant-based vocal synthesis, percussion, bass harmony, and tambura drone.</w:t>
      </w:r>
    </w:p>
    <w:p>
      <w:pPr>
        <w:pStyle w:val="ListBullet"/>
        <w:ind w:left="720"/>
      </w:pPr>
      <w:r>
        <w:rPr>
          <w:rFonts w:ascii="Times New Roman" w:hAnsi="Times New Roman"/>
          <w:sz w:val="24"/>
        </w:rPr>
        <w:t>To deploy the system as a production-grade full-stack web application with asynchronous job processing, user authentication, real-time progress tracking, and scalable architecture.</w:t>
      </w:r>
    </w:p>
    <w:p>
      <w:pPr>
        <w:pStyle w:val="Heading2"/>
      </w:pPr>
      <w:r>
        <w:t>1.4 Scope of the Project</w:t>
      </w:r>
    </w:p>
    <w:p>
      <w:pPr>
        <w:spacing w:after="120"/>
        <w:jc w:val="both"/>
      </w:pPr>
      <w:r>
        <w:rPr>
          <w:rFonts w:ascii="Times New Roman" w:hAnsi="Times New Roman"/>
          <w:b w:val="0"/>
          <w:i w:val="0"/>
          <w:sz w:val="24"/>
        </w:rPr>
        <w:t>The scope of Raaga.AI encompasses the full lifecycle of Carnatic music composition:</w:t>
      </w:r>
    </w:p>
    <w:p>
      <w:pPr>
        <w:pStyle w:val="ListBullet"/>
        <w:ind w:left="720"/>
      </w:pPr>
      <w:r>
        <w:rPr>
          <w:rFonts w:ascii="Times New Roman" w:hAnsi="Times New Roman"/>
          <w:sz w:val="24"/>
        </w:rPr>
        <w:t>Parameter input via web interface (raga, tala, tempo, theme, structure)</w:t>
      </w:r>
    </w:p>
    <w:p>
      <w:pPr>
        <w:pStyle w:val="ListBullet"/>
        <w:ind w:left="720"/>
      </w:pPr>
      <w:r>
        <w:rPr>
          <w:rFonts w:ascii="Times New Roman" w:hAnsi="Times New Roman"/>
          <w:sz w:val="24"/>
        </w:rPr>
        <w:t>Melodic generation using AI (neural model with constrained decoding or rule-based weighted random walk)</w:t>
      </w:r>
    </w:p>
    <w:p>
      <w:pPr>
        <w:pStyle w:val="ListBullet"/>
        <w:ind w:left="720"/>
      </w:pPr>
      <w:r>
        <w:rPr>
          <w:rFonts w:ascii="Times New Roman" w:hAnsi="Times New Roman"/>
          <w:sz w:val="24"/>
        </w:rPr>
        <w:t>Telugu lyric generation aligned to svara positions</w:t>
      </w:r>
    </w:p>
    <w:p>
      <w:pPr>
        <w:pStyle w:val="ListBullet"/>
        <w:ind w:left="720"/>
      </w:pPr>
      <w:r>
        <w:rPr>
          <w:rFonts w:ascii="Times New Roman" w:hAnsi="Times New Roman"/>
          <w:sz w:val="24"/>
        </w:rPr>
        <w:t>Multi-track audio synthesis (vocal, percussion, bass, tambura drone)</w:t>
      </w:r>
    </w:p>
    <w:p>
      <w:pPr>
        <w:pStyle w:val="ListBullet"/>
        <w:ind w:left="720"/>
      </w:pPr>
      <w:r>
        <w:rPr>
          <w:rFonts w:ascii="Times New Roman" w:hAnsi="Times New Roman"/>
          <w:sz w:val="24"/>
        </w:rPr>
        <w:t>Optional neural vocoder enhancement for vocal naturalness</w:t>
      </w:r>
    </w:p>
    <w:p>
      <w:pPr>
        <w:pStyle w:val="ListBullet"/>
        <w:ind w:left="720"/>
      </w:pPr>
      <w:r>
        <w:rPr>
          <w:rFonts w:ascii="Times New Roman" w:hAnsi="Times New Roman"/>
          <w:sz w:val="24"/>
        </w:rPr>
        <w:t>Asynchronous job processing with real-time progress tracking</w:t>
      </w:r>
    </w:p>
    <w:p>
      <w:pPr>
        <w:pStyle w:val="ListBullet"/>
        <w:ind w:left="720"/>
      </w:pPr>
      <w:r>
        <w:rPr>
          <w:rFonts w:ascii="Times New Roman" w:hAnsi="Times New Roman"/>
          <w:sz w:val="24"/>
        </w:rPr>
        <w:t>User authentication and composition management</w:t>
      </w:r>
    </w:p>
    <w:p>
      <w:pPr>
        <w:spacing w:after="120"/>
        <w:jc w:val="both"/>
      </w:pPr>
      <w:r>
        <w:rPr>
          <w:rFonts w:ascii="Times New Roman" w:hAnsi="Times New Roman"/>
          <w:b w:val="0"/>
          <w:i w:val="0"/>
          <w:sz w:val="24"/>
        </w:rPr>
        <w:t>The system supports 7 tala structures, multiple raga definitions loaded from JSON data files, 3 tempo (kala) settings (Vilamba 60 BPM, Madhyama 100 BPM, Druta 160 BPM), 5 thematic categories for lyrics (devotional, romantic, nature, celebration, melancholy), and both traditional and song-style compositional arrangements.</w:t>
      </w:r>
    </w:p>
    <w:p>
      <w:pPr>
        <w:pStyle w:val="Heading2"/>
      </w:pPr>
      <w:r>
        <w:t>1.5 Organization of the Report</w:t>
      </w:r>
    </w:p>
    <w:p>
      <w:pPr>
        <w:spacing w:after="120"/>
        <w:jc w:val="both"/>
      </w:pPr>
      <w:r>
        <w:rPr>
          <w:rFonts w:ascii="Times New Roman" w:hAnsi="Times New Roman"/>
          <w:b w:val="0"/>
          <w:i w:val="0"/>
          <w:sz w:val="24"/>
        </w:rPr>
        <w:t>This report is organized into six chapters:</w:t>
      </w:r>
    </w:p>
    <w:p>
      <w:pPr>
        <w:pStyle w:val="ListBullet"/>
        <w:ind w:left="720"/>
      </w:pPr>
      <w:r>
        <w:rPr>
          <w:rFonts w:ascii="Times New Roman" w:hAnsi="Times New Roman"/>
          <w:sz w:val="24"/>
        </w:rPr>
        <w:t>Chapter 1 - Introduction: Provides background, problem statement, objectives, and scope.</w:t>
      </w:r>
    </w:p>
    <w:p>
      <w:pPr>
        <w:pStyle w:val="ListBullet"/>
        <w:ind w:left="720"/>
      </w:pPr>
      <w:r>
        <w:rPr>
          <w:rFonts w:ascii="Times New Roman" w:hAnsi="Times New Roman"/>
          <w:sz w:val="24"/>
        </w:rPr>
        <w:t>Chapter 2 - Literature Review: Reviews related work in computational music generation, Indian classical music computation, transformer models, and neural vocoders.</w:t>
      </w:r>
    </w:p>
    <w:p>
      <w:pPr>
        <w:pStyle w:val="ListBullet"/>
        <w:ind w:left="720"/>
      </w:pPr>
      <w:r>
        <w:rPr>
          <w:rFonts w:ascii="Times New Roman" w:hAnsi="Times New Roman"/>
          <w:sz w:val="24"/>
        </w:rPr>
        <w:t>Chapter 3 - System Analysis and Design: Covers requirements analysis, system architecture, technology stack, data flow diagrams, ER diagrams, and database design.</w:t>
      </w:r>
    </w:p>
    <w:p>
      <w:pPr>
        <w:pStyle w:val="ListBullet"/>
        <w:ind w:left="720"/>
      </w:pPr>
      <w:r>
        <w:rPr>
          <w:rFonts w:ascii="Times New Roman" w:hAnsi="Times New Roman"/>
          <w:sz w:val="24"/>
        </w:rPr>
        <w:t>Chapter 4 - Implementation: Detailed description of all modules including constraint engines, neural model, tokenizer, sahityam generator, audio synthesis pipeline, task processing, API, and frontend.</w:t>
      </w:r>
    </w:p>
    <w:p>
      <w:pPr>
        <w:pStyle w:val="ListBullet"/>
        <w:ind w:left="720"/>
      </w:pPr>
      <w:r>
        <w:rPr>
          <w:rFonts w:ascii="Times New Roman" w:hAnsi="Times New Roman"/>
          <w:sz w:val="24"/>
        </w:rPr>
        <w:t>Chapter 5 - Testing and Results: Testing methodology, test cases, performance benchmarks, audio output analysis, and screenshots.</w:t>
      </w:r>
    </w:p>
    <w:p>
      <w:pPr>
        <w:pStyle w:val="ListBullet"/>
        <w:ind w:left="720"/>
      </w:pPr>
      <w:r>
        <w:rPr>
          <w:rFonts w:ascii="Times New Roman" w:hAnsi="Times New Roman"/>
          <w:sz w:val="24"/>
        </w:rPr>
        <w:t>Chapter 6 - Conclusion and Future Scope: Summary of achievements, limitations, and proposed future enhancements.</w:t>
      </w:r>
    </w:p>
    <w:p>
      <w:r>
        <w:br w:type="page"/>
      </w:r>
    </w:p>
    <w:p>
      <w:pPr>
        <w:pStyle w:val="Heading1"/>
      </w:pPr>
      <w:r>
        <w:t>CHAPTER 2</w:t>
      </w:r>
    </w:p>
    <w:p>
      <w:pPr>
        <w:pStyle w:val="Heading1"/>
      </w:pPr>
      <w:r>
        <w:t>LITERATURE REVIEW</w:t>
      </w:r>
    </w:p>
    <w:p>
      <w:pPr>
        <w:pStyle w:val="Heading2"/>
      </w:pPr>
      <w:r>
        <w:t>2.1 Computational Music Generation</w:t>
      </w:r>
    </w:p>
    <w:p>
      <w:pPr>
        <w:spacing w:after="120"/>
        <w:jc w:val="both"/>
      </w:pPr>
      <w:r>
        <w:rPr>
          <w:rFonts w:ascii="Times New Roman" w:hAnsi="Times New Roman"/>
          <w:b w:val="0"/>
          <w:i w:val="0"/>
          <w:sz w:val="24"/>
        </w:rPr>
        <w:t>Computational music generation has evolved significantly from early rule-based systems to modern deep learning approaches. David Cope's Experiments in Musical Intelligence (EMI) in 1987 pioneered algorithmic composition by analyzing existing musical works and recombining musical patterns. Subsequent approaches employed Markov chains, genetic algorithms, and cellular automata for melody generation.</w:t>
      </w:r>
    </w:p>
    <w:p>
      <w:pPr>
        <w:spacing w:after="120"/>
        <w:jc w:val="both"/>
      </w:pPr>
      <w:r>
        <w:rPr>
          <w:rFonts w:ascii="Times New Roman" w:hAnsi="Times New Roman"/>
          <w:b w:val="0"/>
          <w:i w:val="0"/>
          <w:sz w:val="24"/>
        </w:rPr>
        <w:t>The introduction of Recurrent Neural Networks (RNNs) and Long Short-Term Memory (LSTM) networks demonstrated significant success in sequence modeling for music generation (Sturm et al., 2016). These models capture temporal dependencies in musical sequences but suffer from the vanishing gradient problem when modeling long-range dependencies.</w:t>
      </w:r>
    </w:p>
    <w:p>
      <w:pPr>
        <w:spacing w:after="120"/>
        <w:jc w:val="both"/>
      </w:pPr>
      <w:r>
        <w:rPr>
          <w:rFonts w:ascii="Times New Roman" w:hAnsi="Times New Roman"/>
          <w:b w:val="0"/>
          <w:i w:val="0"/>
          <w:sz w:val="24"/>
        </w:rPr>
        <w:t>The Transformer architecture introduced by Vaswani et al. (2017) revolutionized sequence modeling through the self-attention mechanism, enabling parallel processing of sequences and effective modeling of long-range dependencies. Notable music generation systems based on Transformers include Music Transformer (Huang et al., 2018) which introduced relative attention for improved performance on music, MuseNet (OpenAI, 2019) which generates multi-instrument compositions, and Jukebox (Dhariwal et al., 2020) which generates raw audio in various genres.</w:t>
      </w:r>
    </w:p>
    <w:p>
      <w:pPr>
        <w:pStyle w:val="Heading2"/>
      </w:pPr>
      <w:r>
        <w:t>2.2 Indian Classical Music Computation</w:t>
      </w:r>
    </w:p>
    <w:p>
      <w:pPr>
        <w:spacing w:after="120"/>
        <w:jc w:val="both"/>
      </w:pPr>
      <w:r>
        <w:rPr>
          <w:rFonts w:ascii="Times New Roman" w:hAnsi="Times New Roman"/>
          <w:b w:val="0"/>
          <w:i w:val="0"/>
          <w:sz w:val="24"/>
        </w:rPr>
        <w:t>Research in computational Indian classical music includes several important contributions:</w:t>
      </w:r>
    </w:p>
    <w:p>
      <w:pPr>
        <w:pStyle w:val="ListBullet"/>
        <w:ind w:left="720"/>
      </w:pPr>
      <w:r>
        <w:rPr>
          <w:rFonts w:ascii="Times New Roman" w:hAnsi="Times New Roman"/>
          <w:sz w:val="24"/>
        </w:rPr>
        <w:t>Chordia and Rae (2007) developed raga recognition systems using pitch-class and pitch-class dyad distributions with Hidden Markov Models.</w:t>
      </w:r>
    </w:p>
    <w:p>
      <w:pPr>
        <w:pStyle w:val="ListBullet"/>
        <w:ind w:left="720"/>
      </w:pPr>
      <w:r>
        <w:rPr>
          <w:rFonts w:ascii="Times New Roman" w:hAnsi="Times New Roman"/>
          <w:sz w:val="24"/>
        </w:rPr>
        <w:t>Koduri et al. (2012) proposed raga recognition based on pitch distribution methods, achieving significant accuracy across multiple Carnatic ragas.</w:t>
      </w:r>
    </w:p>
    <w:p>
      <w:pPr>
        <w:pStyle w:val="ListBullet"/>
        <w:ind w:left="720"/>
      </w:pPr>
      <w:r>
        <w:rPr>
          <w:rFonts w:ascii="Times New Roman" w:hAnsi="Times New Roman"/>
          <w:sz w:val="24"/>
        </w:rPr>
        <w:t>Viraraghavan et al. (2017) presented a comprehensive survey of Indian classical music signal processing, covering pitch analysis, raga recognition, and tala identification.</w:t>
      </w:r>
    </w:p>
    <w:p>
      <w:pPr>
        <w:pStyle w:val="ListBullet"/>
        <w:ind w:left="720"/>
      </w:pPr>
      <w:r>
        <w:rPr>
          <w:rFonts w:ascii="Times New Roman" w:hAnsi="Times New Roman"/>
          <w:sz w:val="24"/>
        </w:rPr>
        <w:t>Serra et al. developed the CompMusic project focusing on computational analysis of world music traditions including Carnatic music.</w:t>
      </w:r>
    </w:p>
    <w:p>
      <w:pPr>
        <w:spacing w:after="120"/>
        <w:jc w:val="both"/>
      </w:pPr>
      <w:r>
        <w:rPr>
          <w:rFonts w:ascii="Times New Roman" w:hAnsi="Times New Roman"/>
          <w:b w:val="0"/>
          <w:i w:val="0"/>
          <w:sz w:val="24"/>
        </w:rPr>
        <w:t>However, generative systems for Carnatic music remain relatively scarce compared to Western music generation. The complexity of raga grammar rules, microtonal gamaka ornamentation, and the cultural significance of authentic composition make this a particularly challenging domain for computational approaches.</w:t>
      </w:r>
    </w:p>
    <w:p>
      <w:pPr>
        <w:pStyle w:val="Heading2"/>
      </w:pPr>
      <w:r>
        <w:t>2.3 Transformer Models for Sequence Generation</w:t>
      </w:r>
    </w:p>
    <w:p>
      <w:pPr>
        <w:spacing w:after="120"/>
        <w:jc w:val="both"/>
      </w:pPr>
      <w:r>
        <w:rPr>
          <w:rFonts w:ascii="Times New Roman" w:hAnsi="Times New Roman"/>
          <w:b w:val="0"/>
          <w:i w:val="0"/>
          <w:sz w:val="24"/>
        </w:rPr>
        <w:t>The Transformer architecture (Vaswani et al., 2017) employs multi-head self-attention mechanisms that compute attention weights between all pairs of positions in a sequence, allowing the model to capture dependencies regardless of distance. Key innovations include:</w:t>
      </w:r>
    </w:p>
    <w:p>
      <w:pPr>
        <w:pStyle w:val="ListBullet"/>
        <w:ind w:left="720"/>
      </w:pPr>
      <w:r>
        <w:rPr>
          <w:rFonts w:ascii="Times New Roman" w:hAnsi="Times New Roman"/>
          <w:sz w:val="24"/>
        </w:rPr>
        <w:t>Scaled dot-product attention: Attention(Q, K, V) = softmax(QK^T / sqrt(d_k))V</w:t>
      </w:r>
    </w:p>
    <w:p>
      <w:pPr>
        <w:pStyle w:val="ListBullet"/>
        <w:ind w:left="720"/>
      </w:pPr>
      <w:r>
        <w:rPr>
          <w:rFonts w:ascii="Times New Roman" w:hAnsi="Times New Roman"/>
          <w:sz w:val="24"/>
        </w:rPr>
        <w:t>Multi-head attention: parallel attention computations enabling the model to attend to information from different representation subspaces.</w:t>
      </w:r>
    </w:p>
    <w:p>
      <w:pPr>
        <w:pStyle w:val="ListBullet"/>
        <w:ind w:left="720"/>
      </w:pPr>
      <w:r>
        <w:rPr>
          <w:rFonts w:ascii="Times New Roman" w:hAnsi="Times New Roman"/>
          <w:sz w:val="24"/>
        </w:rPr>
        <w:t>Positional encoding: since the self-attention mechanism is permutation-invariant, positional information must be explicitly injected.</w:t>
      </w:r>
    </w:p>
    <w:p>
      <w:pPr>
        <w:spacing w:after="120"/>
        <w:jc w:val="both"/>
      </w:pPr>
      <w:r>
        <w:rPr>
          <w:rFonts w:ascii="Times New Roman" w:hAnsi="Times New Roman"/>
          <w:b w:val="0"/>
          <w:i w:val="0"/>
          <w:sz w:val="24"/>
        </w:rPr>
        <w:t>The GPT (Generative Pre-trained Transformer) family of models demonstrated that causal decoder-only Transformers are highly effective for autoregressive sequence generation. This architecture generates tokens one at a time, with each new token conditioned on all previously generated tokens through the causal self-attention mask.</w:t>
      </w:r>
    </w:p>
    <w:p>
      <w:pPr>
        <w:spacing w:after="120"/>
        <w:jc w:val="both"/>
      </w:pPr>
      <w:r>
        <w:rPr>
          <w:rFonts w:ascii="Times New Roman" w:hAnsi="Times New Roman"/>
          <w:b w:val="0"/>
          <w:i w:val="0"/>
          <w:sz w:val="24"/>
        </w:rPr>
        <w:t>In the context of Raaga.AI, we adapt this architecture for svara sequence generation with a crucial modification: constrained decoding via logit masking. This ensures that the model's output always respects the grammatical rules of the target raga, regardless of what the model's learned distribution might produce.</w:t>
      </w:r>
    </w:p>
    <w:p>
      <w:pPr>
        <w:pStyle w:val="Heading2"/>
      </w:pPr>
      <w:r>
        <w:t>2.4 Neural Vocoder Technology</w:t>
      </w:r>
    </w:p>
    <w:p>
      <w:pPr>
        <w:spacing w:after="120"/>
        <w:jc w:val="both"/>
      </w:pPr>
      <w:r>
        <w:rPr>
          <w:rFonts w:ascii="Times New Roman" w:hAnsi="Times New Roman"/>
          <w:b w:val="0"/>
          <w:i w:val="0"/>
          <w:sz w:val="24"/>
        </w:rPr>
        <w:t>Neural vocoders transform spectral representations (typically mel-spectrograms) into time-domain audio waveforms. WaveRNN (Kalchbrenner et al., 2018) provides real-time neural waveform synthesis achieving near-human quality. The model uses a single-layer recurrent neural network with dual softmax outputs for efficient sample-level generation.</w:t>
      </w:r>
    </w:p>
    <w:p>
      <w:pPr>
        <w:spacing w:after="120"/>
        <w:jc w:val="both"/>
      </w:pPr>
      <w:r>
        <w:rPr>
          <w:rFonts w:ascii="Times New Roman" w:hAnsi="Times New Roman"/>
          <w:b w:val="0"/>
          <w:i w:val="0"/>
          <w:sz w:val="24"/>
        </w:rPr>
        <w:t>In Raaga.AI, WaveRNN serves as an optional post-processing enhancement layer: the additive synthesis pipeline produces a base vocal waveform, which is then converted to a mel spectrogram and reconstructed through WaveRNN to achieve more natural vocal timbre.</w:t>
      </w:r>
    </w:p>
    <w:p>
      <w:pPr>
        <w:pStyle w:val="Heading2"/>
      </w:pPr>
      <w:r>
        <w:t>2.5 Research Gap Analysis</w:t>
      </w:r>
    </w:p>
    <w:p>
      <w:pPr>
        <w:spacing w:after="240"/>
        <w:jc w:val="both"/>
      </w:pPr>
      <w:r>
        <w:rPr>
          <w:rFonts w:ascii="Times New Roman" w:hAnsi="Times New Roman"/>
          <w:b w:val="0"/>
          <w:i w:val="0"/>
          <w:sz w:val="24"/>
        </w:rPr>
        <w:t>The following table summarizes the research gap that Raaga.AI addresses:</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D9E2F3"/>
          </w:tcPr>
          <w:p>
            <w:pPr>
              <w:jc w:val="center"/>
            </w:pPr>
            <w:r/>
            <w:r>
              <w:rPr>
                <w:rFonts w:ascii="Times New Roman" w:hAnsi="Times New Roman"/>
                <w:b/>
                <w:sz w:val="22"/>
              </w:rPr>
              <w:t>Aspect</w:t>
            </w:r>
          </w:p>
        </w:tc>
        <w:tc>
          <w:tcPr>
            <w:tcW w:type="dxa" w:w="3001"/>
            <w:shd w:fill="D9E2F3"/>
          </w:tcPr>
          <w:p>
            <w:pPr>
              <w:jc w:val="center"/>
            </w:pPr>
            <w:r/>
            <w:r>
              <w:rPr>
                <w:rFonts w:ascii="Times New Roman" w:hAnsi="Times New Roman"/>
                <w:b/>
                <w:sz w:val="22"/>
              </w:rPr>
              <w:t>Existing Work</w:t>
            </w:r>
          </w:p>
        </w:tc>
        <w:tc>
          <w:tcPr>
            <w:tcW w:type="dxa" w:w="3001"/>
            <w:shd w:fill="D9E2F3"/>
          </w:tcPr>
          <w:p>
            <w:pPr>
              <w:jc w:val="center"/>
            </w:pPr>
            <w:r/>
            <w:r>
              <w:rPr>
                <w:rFonts w:ascii="Times New Roman" w:hAnsi="Times New Roman"/>
                <w:b/>
                <w:sz w:val="22"/>
              </w:rPr>
              <w:t>Raaga.AI Contribution</w:t>
            </w:r>
          </w:p>
        </w:tc>
      </w:tr>
      <w:tr>
        <w:tc>
          <w:tcPr>
            <w:tcW w:type="dxa" w:w="3001"/>
          </w:tcPr>
          <w:p>
            <w:r/>
            <w:r>
              <w:rPr>
                <w:rFonts w:ascii="Times New Roman" w:hAnsi="Times New Roman"/>
                <w:sz w:val="22"/>
              </w:rPr>
              <w:t>Raga-aware generation</w:t>
            </w:r>
          </w:p>
        </w:tc>
        <w:tc>
          <w:tcPr>
            <w:tcW w:type="dxa" w:w="3001"/>
          </w:tcPr>
          <w:p>
            <w:r/>
            <w:r>
              <w:rPr>
                <w:rFonts w:ascii="Times New Roman" w:hAnsi="Times New Roman"/>
                <w:sz w:val="22"/>
              </w:rPr>
              <w:t>Isolated rule systems</w:t>
            </w:r>
          </w:p>
        </w:tc>
        <w:tc>
          <w:tcPr>
            <w:tcW w:type="dxa" w:w="3001"/>
          </w:tcPr>
          <w:p>
            <w:r/>
            <w:r>
              <w:rPr>
                <w:rFonts w:ascii="Times New Roman" w:hAnsi="Times New Roman"/>
                <w:sz w:val="22"/>
              </w:rPr>
              <w:t>Integrated constraint engine + neural model</w:t>
            </w:r>
          </w:p>
        </w:tc>
      </w:tr>
      <w:tr>
        <w:tc>
          <w:tcPr>
            <w:tcW w:type="dxa" w:w="3001"/>
          </w:tcPr>
          <w:p>
            <w:r/>
            <w:r>
              <w:rPr>
                <w:rFonts w:ascii="Times New Roman" w:hAnsi="Times New Roman"/>
                <w:sz w:val="22"/>
              </w:rPr>
              <w:t>End-to-end pipeline</w:t>
            </w:r>
          </w:p>
        </w:tc>
        <w:tc>
          <w:tcPr>
            <w:tcW w:type="dxa" w:w="3001"/>
          </w:tcPr>
          <w:p>
            <w:r/>
            <w:r>
              <w:rPr>
                <w:rFonts w:ascii="Times New Roman" w:hAnsi="Times New Roman"/>
                <w:sz w:val="22"/>
              </w:rPr>
              <w:t>Separate analysis/generation tools</w:t>
            </w:r>
          </w:p>
        </w:tc>
        <w:tc>
          <w:tcPr>
            <w:tcW w:type="dxa" w:w="3001"/>
          </w:tcPr>
          <w:p>
            <w:r/>
            <w:r>
              <w:rPr>
                <w:rFonts w:ascii="Times New Roman" w:hAnsi="Times New Roman"/>
                <w:sz w:val="22"/>
              </w:rPr>
              <w:t>L1-L5 unified pipeline</w:t>
            </w:r>
          </w:p>
        </w:tc>
      </w:tr>
      <w:tr>
        <w:tc>
          <w:tcPr>
            <w:tcW w:type="dxa" w:w="3001"/>
          </w:tcPr>
          <w:p>
            <w:r/>
            <w:r>
              <w:rPr>
                <w:rFonts w:ascii="Times New Roman" w:hAnsi="Times New Roman"/>
                <w:sz w:val="22"/>
              </w:rPr>
              <w:t>Audio synthesis</w:t>
            </w:r>
          </w:p>
        </w:tc>
        <w:tc>
          <w:tcPr>
            <w:tcW w:type="dxa" w:w="3001"/>
          </w:tcPr>
          <w:p>
            <w:r/>
            <w:r>
              <w:rPr>
                <w:rFonts w:ascii="Times New Roman" w:hAnsi="Times New Roman"/>
                <w:sz w:val="22"/>
              </w:rPr>
              <w:t>MIDI output only</w:t>
            </w:r>
          </w:p>
        </w:tc>
        <w:tc>
          <w:tcPr>
            <w:tcW w:type="dxa" w:w="3001"/>
          </w:tcPr>
          <w:p>
            <w:r/>
            <w:r>
              <w:rPr>
                <w:rFonts w:ascii="Times New Roman" w:hAnsi="Times New Roman"/>
                <w:sz w:val="22"/>
              </w:rPr>
              <w:t>Multi-layer DSP + neural vocoder</w:t>
            </w:r>
          </w:p>
        </w:tc>
      </w:tr>
      <w:tr>
        <w:tc>
          <w:tcPr>
            <w:tcW w:type="dxa" w:w="3001"/>
          </w:tcPr>
          <w:p>
            <w:r/>
            <w:r>
              <w:rPr>
                <w:rFonts w:ascii="Times New Roman" w:hAnsi="Times New Roman"/>
                <w:sz w:val="22"/>
              </w:rPr>
              <w:t>Lyric generation</w:t>
            </w:r>
          </w:p>
        </w:tc>
        <w:tc>
          <w:tcPr>
            <w:tcW w:type="dxa" w:w="3001"/>
          </w:tcPr>
          <w:p>
            <w:r/>
            <w:r>
              <w:rPr>
                <w:rFonts w:ascii="Times New Roman" w:hAnsi="Times New Roman"/>
                <w:sz w:val="22"/>
              </w:rPr>
              <w:t>Not addressed for Carnatic</w:t>
            </w:r>
          </w:p>
        </w:tc>
        <w:tc>
          <w:tcPr>
            <w:tcW w:type="dxa" w:w="3001"/>
          </w:tcPr>
          <w:p>
            <w:r/>
            <w:r>
              <w:rPr>
                <w:rFonts w:ascii="Times New Roman" w:hAnsi="Times New Roman"/>
                <w:sz w:val="22"/>
              </w:rPr>
              <w:t>Template-based Telugu sahityam</w:t>
            </w:r>
          </w:p>
        </w:tc>
      </w:tr>
      <w:tr>
        <w:tc>
          <w:tcPr>
            <w:tcW w:type="dxa" w:w="3001"/>
          </w:tcPr>
          <w:p>
            <w:r/>
            <w:r>
              <w:rPr>
                <w:rFonts w:ascii="Times New Roman" w:hAnsi="Times New Roman"/>
                <w:sz w:val="22"/>
              </w:rPr>
              <w:t>Web deployment</w:t>
            </w:r>
          </w:p>
        </w:tc>
        <w:tc>
          <w:tcPr>
            <w:tcW w:type="dxa" w:w="3001"/>
          </w:tcPr>
          <w:p>
            <w:r/>
            <w:r>
              <w:rPr>
                <w:rFonts w:ascii="Times New Roman" w:hAnsi="Times New Roman"/>
                <w:sz w:val="22"/>
              </w:rPr>
              <w:t>Research prototypes</w:t>
            </w:r>
          </w:p>
        </w:tc>
        <w:tc>
          <w:tcPr>
            <w:tcW w:type="dxa" w:w="3001"/>
          </w:tcPr>
          <w:p>
            <w:r/>
            <w:r>
              <w:rPr>
                <w:rFonts w:ascii="Times New Roman" w:hAnsi="Times New Roman"/>
                <w:sz w:val="22"/>
              </w:rPr>
              <w:t>Production full-stack application</w:t>
            </w:r>
          </w:p>
        </w:tc>
      </w:tr>
      <w:tr>
        <w:tc>
          <w:tcPr>
            <w:tcW w:type="dxa" w:w="3001"/>
          </w:tcPr>
          <w:p>
            <w:r/>
            <w:r>
              <w:rPr>
                <w:rFonts w:ascii="Times New Roman" w:hAnsi="Times New Roman"/>
                <w:sz w:val="22"/>
              </w:rPr>
              <w:t>Constraint guarantee</w:t>
            </w:r>
          </w:p>
        </w:tc>
        <w:tc>
          <w:tcPr>
            <w:tcW w:type="dxa" w:w="3001"/>
          </w:tcPr>
          <w:p>
            <w:r/>
            <w:r>
              <w:rPr>
                <w:rFonts w:ascii="Times New Roman" w:hAnsi="Times New Roman"/>
                <w:sz w:val="22"/>
              </w:rPr>
              <w:t>Best-effort filtering</w:t>
            </w:r>
          </w:p>
        </w:tc>
        <w:tc>
          <w:tcPr>
            <w:tcW w:type="dxa" w:w="3001"/>
          </w:tcPr>
          <w:p>
            <w:r/>
            <w:r>
              <w:rPr>
                <w:rFonts w:ascii="Times New Roman" w:hAnsi="Times New Roman"/>
                <w:sz w:val="22"/>
              </w:rPr>
              <w:t>100% via logit masking</w:t>
            </w:r>
          </w:p>
        </w:tc>
      </w:tr>
    </w:tbl>
    <w:p/>
    <w:p>
      <w:r>
        <w:br w:type="page"/>
      </w:r>
    </w:p>
    <w:p>
      <w:pPr>
        <w:pStyle w:val="Heading1"/>
      </w:pPr>
      <w:r>
        <w:t>CHAPTER 3</w:t>
      </w:r>
    </w:p>
    <w:p>
      <w:pPr>
        <w:pStyle w:val="Heading1"/>
      </w:pPr>
      <w:r>
        <w:t>SYSTEM ANALYSIS AND DESIGN</w:t>
      </w:r>
    </w:p>
    <w:p>
      <w:pPr>
        <w:pStyle w:val="Heading2"/>
      </w:pPr>
      <w:r>
        <w:t>3.1 Requirement Analysis</w:t>
      </w:r>
    </w:p>
    <w:p>
      <w:pPr>
        <w:spacing w:after="120"/>
        <w:jc w:val="both"/>
      </w:pPr>
      <w:r>
        <w:rPr>
          <w:rFonts w:ascii="Times New Roman" w:hAnsi="Times New Roman"/>
          <w:b w:val="0"/>
          <w:i w:val="0"/>
          <w:sz w:val="24"/>
        </w:rPr>
        <w:t>The system requirements were gathered through analysis of Carnatic music theory, existing music generation platforms, and target user needs. The requirements are categorized into functional and non-functional requirements.</w:t>
      </w:r>
    </w:p>
    <w:p>
      <w:pPr>
        <w:pStyle w:val="Heading2"/>
      </w:pPr>
      <w:r>
        <w:t>3.2 Functional Requirements</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D9E2F3"/>
          </w:tcPr>
          <w:p>
            <w:pPr>
              <w:jc w:val="center"/>
            </w:pPr>
            <w:r/>
            <w:r>
              <w:rPr>
                <w:rFonts w:ascii="Times New Roman" w:hAnsi="Times New Roman"/>
                <w:b/>
                <w:sz w:val="22"/>
              </w:rPr>
              <w:t>ID</w:t>
            </w:r>
          </w:p>
        </w:tc>
        <w:tc>
          <w:tcPr>
            <w:tcW w:type="dxa" w:w="3001"/>
            <w:shd w:fill="D9E2F3"/>
          </w:tcPr>
          <w:p>
            <w:pPr>
              <w:jc w:val="center"/>
            </w:pPr>
            <w:r/>
            <w:r>
              <w:rPr>
                <w:rFonts w:ascii="Times New Roman" w:hAnsi="Times New Roman"/>
                <w:b/>
                <w:sz w:val="22"/>
              </w:rPr>
              <w:t>Requirement</w:t>
            </w:r>
          </w:p>
        </w:tc>
        <w:tc>
          <w:tcPr>
            <w:tcW w:type="dxa" w:w="3001"/>
            <w:shd w:fill="D9E2F3"/>
          </w:tcPr>
          <w:p>
            <w:pPr>
              <w:jc w:val="center"/>
            </w:pPr>
            <w:r/>
            <w:r>
              <w:rPr>
                <w:rFonts w:ascii="Times New Roman" w:hAnsi="Times New Roman"/>
                <w:b/>
                <w:sz w:val="22"/>
              </w:rPr>
              <w:t>Priority</w:t>
            </w:r>
          </w:p>
        </w:tc>
      </w:tr>
      <w:tr>
        <w:tc>
          <w:tcPr>
            <w:tcW w:type="dxa" w:w="3001"/>
          </w:tcPr>
          <w:p>
            <w:r/>
            <w:r>
              <w:rPr>
                <w:rFonts w:ascii="Times New Roman" w:hAnsi="Times New Roman"/>
                <w:sz w:val="22"/>
              </w:rPr>
              <w:t>FR-01</w:t>
            </w:r>
          </w:p>
        </w:tc>
        <w:tc>
          <w:tcPr>
            <w:tcW w:type="dxa" w:w="3001"/>
          </w:tcPr>
          <w:p>
            <w:r/>
            <w:r>
              <w:rPr>
                <w:rFonts w:ascii="Times New Roman" w:hAnsi="Times New Roman"/>
                <w:sz w:val="22"/>
              </w:rPr>
              <w:t>User shall select raga from available list</w:t>
            </w:r>
          </w:p>
        </w:tc>
        <w:tc>
          <w:tcPr>
            <w:tcW w:type="dxa" w:w="3001"/>
          </w:tcPr>
          <w:p>
            <w:r/>
            <w:r>
              <w:rPr>
                <w:rFonts w:ascii="Times New Roman" w:hAnsi="Times New Roman"/>
                <w:sz w:val="22"/>
              </w:rPr>
              <w:t>High</w:t>
            </w:r>
          </w:p>
        </w:tc>
      </w:tr>
      <w:tr>
        <w:tc>
          <w:tcPr>
            <w:tcW w:type="dxa" w:w="3001"/>
          </w:tcPr>
          <w:p>
            <w:r/>
            <w:r>
              <w:rPr>
                <w:rFonts w:ascii="Times New Roman" w:hAnsi="Times New Roman"/>
                <w:sz w:val="22"/>
              </w:rPr>
              <w:t>FR-02</w:t>
            </w:r>
          </w:p>
        </w:tc>
        <w:tc>
          <w:tcPr>
            <w:tcW w:type="dxa" w:w="3001"/>
          </w:tcPr>
          <w:p>
            <w:r/>
            <w:r>
              <w:rPr>
                <w:rFonts w:ascii="Times New Roman" w:hAnsi="Times New Roman"/>
                <w:sz w:val="22"/>
              </w:rPr>
              <w:t>User shall select tala from 7 available talas</w:t>
            </w:r>
          </w:p>
        </w:tc>
        <w:tc>
          <w:tcPr>
            <w:tcW w:type="dxa" w:w="3001"/>
          </w:tcPr>
          <w:p>
            <w:r/>
            <w:r>
              <w:rPr>
                <w:rFonts w:ascii="Times New Roman" w:hAnsi="Times New Roman"/>
                <w:sz w:val="22"/>
              </w:rPr>
              <w:t>High</w:t>
            </w:r>
          </w:p>
        </w:tc>
      </w:tr>
      <w:tr>
        <w:tc>
          <w:tcPr>
            <w:tcW w:type="dxa" w:w="3001"/>
          </w:tcPr>
          <w:p>
            <w:r/>
            <w:r>
              <w:rPr>
                <w:rFonts w:ascii="Times New Roman" w:hAnsi="Times New Roman"/>
                <w:sz w:val="22"/>
              </w:rPr>
              <w:t>FR-03</w:t>
            </w:r>
          </w:p>
        </w:tc>
        <w:tc>
          <w:tcPr>
            <w:tcW w:type="dxa" w:w="3001"/>
          </w:tcPr>
          <w:p>
            <w:r/>
            <w:r>
              <w:rPr>
                <w:rFonts w:ascii="Times New Roman" w:hAnsi="Times New Roman"/>
                <w:sz w:val="22"/>
              </w:rPr>
              <w:t>User shall choose tempo (Vilamba/Madhyama/Druta)</w:t>
            </w:r>
          </w:p>
        </w:tc>
        <w:tc>
          <w:tcPr>
            <w:tcW w:type="dxa" w:w="3001"/>
          </w:tcPr>
          <w:p>
            <w:r/>
            <w:r>
              <w:rPr>
                <w:rFonts w:ascii="Times New Roman" w:hAnsi="Times New Roman"/>
                <w:sz w:val="22"/>
              </w:rPr>
              <w:t>High</w:t>
            </w:r>
          </w:p>
        </w:tc>
      </w:tr>
      <w:tr>
        <w:tc>
          <w:tcPr>
            <w:tcW w:type="dxa" w:w="3001"/>
          </w:tcPr>
          <w:p>
            <w:r/>
            <w:r>
              <w:rPr>
                <w:rFonts w:ascii="Times New Roman" w:hAnsi="Times New Roman"/>
                <w:sz w:val="22"/>
              </w:rPr>
              <w:t>FR-04</w:t>
            </w:r>
          </w:p>
        </w:tc>
        <w:tc>
          <w:tcPr>
            <w:tcW w:type="dxa" w:w="3001"/>
          </w:tcPr>
          <w:p>
            <w:r/>
            <w:r>
              <w:rPr>
                <w:rFonts w:ascii="Times New Roman" w:hAnsi="Times New Roman"/>
                <w:sz w:val="22"/>
              </w:rPr>
              <w:t>User shall select lyric theme (5 categories)</w:t>
            </w:r>
          </w:p>
        </w:tc>
        <w:tc>
          <w:tcPr>
            <w:tcW w:type="dxa" w:w="3001"/>
          </w:tcPr>
          <w:p>
            <w:r/>
            <w:r>
              <w:rPr>
                <w:rFonts w:ascii="Times New Roman" w:hAnsi="Times New Roman"/>
                <w:sz w:val="22"/>
              </w:rPr>
              <w:t>Medium</w:t>
            </w:r>
          </w:p>
        </w:tc>
      </w:tr>
      <w:tr>
        <w:tc>
          <w:tcPr>
            <w:tcW w:type="dxa" w:w="3001"/>
          </w:tcPr>
          <w:p>
            <w:r/>
            <w:r>
              <w:rPr>
                <w:rFonts w:ascii="Times New Roman" w:hAnsi="Times New Roman"/>
                <w:sz w:val="22"/>
              </w:rPr>
              <w:t>FR-05</w:t>
            </w:r>
          </w:p>
        </w:tc>
        <w:tc>
          <w:tcPr>
            <w:tcW w:type="dxa" w:w="3001"/>
          </w:tcPr>
          <w:p>
            <w:r/>
            <w:r>
              <w:rPr>
                <w:rFonts w:ascii="Times New Roman" w:hAnsi="Times New Roman"/>
                <w:sz w:val="22"/>
              </w:rPr>
              <w:t>System shall validate svara sequences against raga rules</w:t>
            </w:r>
          </w:p>
        </w:tc>
        <w:tc>
          <w:tcPr>
            <w:tcW w:type="dxa" w:w="3001"/>
          </w:tcPr>
          <w:p>
            <w:r/>
            <w:r>
              <w:rPr>
                <w:rFonts w:ascii="Times New Roman" w:hAnsi="Times New Roman"/>
                <w:sz w:val="22"/>
              </w:rPr>
              <w:t>High</w:t>
            </w:r>
          </w:p>
        </w:tc>
      </w:tr>
      <w:tr>
        <w:tc>
          <w:tcPr>
            <w:tcW w:type="dxa" w:w="3001"/>
          </w:tcPr>
          <w:p>
            <w:r/>
            <w:r>
              <w:rPr>
                <w:rFonts w:ascii="Times New Roman" w:hAnsi="Times New Roman"/>
                <w:sz w:val="22"/>
              </w:rPr>
              <w:t>FR-06</w:t>
            </w:r>
          </w:p>
        </w:tc>
        <w:tc>
          <w:tcPr>
            <w:tcW w:type="dxa" w:w="3001"/>
          </w:tcPr>
          <w:p>
            <w:r/>
            <w:r>
              <w:rPr>
                <w:rFonts w:ascii="Times New Roman" w:hAnsi="Times New Roman"/>
                <w:sz w:val="22"/>
              </w:rPr>
              <w:t>System shall generate melodic sequences using AI model</w:t>
            </w:r>
          </w:p>
        </w:tc>
        <w:tc>
          <w:tcPr>
            <w:tcW w:type="dxa" w:w="3001"/>
          </w:tcPr>
          <w:p>
            <w:r/>
            <w:r>
              <w:rPr>
                <w:rFonts w:ascii="Times New Roman" w:hAnsi="Times New Roman"/>
                <w:sz w:val="22"/>
              </w:rPr>
              <w:t>High</w:t>
            </w:r>
          </w:p>
        </w:tc>
      </w:tr>
      <w:tr>
        <w:tc>
          <w:tcPr>
            <w:tcW w:type="dxa" w:w="3001"/>
          </w:tcPr>
          <w:p>
            <w:r/>
            <w:r>
              <w:rPr>
                <w:rFonts w:ascii="Times New Roman" w:hAnsi="Times New Roman"/>
                <w:sz w:val="22"/>
              </w:rPr>
              <w:t>FR-07</w:t>
            </w:r>
          </w:p>
        </w:tc>
        <w:tc>
          <w:tcPr>
            <w:tcW w:type="dxa" w:w="3001"/>
          </w:tcPr>
          <w:p>
            <w:r/>
            <w:r>
              <w:rPr>
                <w:rFonts w:ascii="Times New Roman" w:hAnsi="Times New Roman"/>
                <w:sz w:val="22"/>
              </w:rPr>
              <w:t>System shall generate Telugu lyrics aligned to svaras</w:t>
            </w:r>
          </w:p>
        </w:tc>
        <w:tc>
          <w:tcPr>
            <w:tcW w:type="dxa" w:w="3001"/>
          </w:tcPr>
          <w:p>
            <w:r/>
            <w:r>
              <w:rPr>
                <w:rFonts w:ascii="Times New Roman" w:hAnsi="Times New Roman"/>
                <w:sz w:val="22"/>
              </w:rPr>
              <w:t>Medium</w:t>
            </w:r>
          </w:p>
        </w:tc>
      </w:tr>
      <w:tr>
        <w:tc>
          <w:tcPr>
            <w:tcW w:type="dxa" w:w="3001"/>
          </w:tcPr>
          <w:p>
            <w:r/>
            <w:r>
              <w:rPr>
                <w:rFonts w:ascii="Times New Roman" w:hAnsi="Times New Roman"/>
                <w:sz w:val="22"/>
              </w:rPr>
              <w:t>FR-08</w:t>
            </w:r>
          </w:p>
        </w:tc>
        <w:tc>
          <w:tcPr>
            <w:tcW w:type="dxa" w:w="3001"/>
          </w:tcPr>
          <w:p>
            <w:r/>
            <w:r>
              <w:rPr>
                <w:rFonts w:ascii="Times New Roman" w:hAnsi="Times New Roman"/>
                <w:sz w:val="22"/>
              </w:rPr>
              <w:t>System shall synthesize multi-track audio (WAV, 44.1kHz)</w:t>
            </w:r>
          </w:p>
        </w:tc>
        <w:tc>
          <w:tcPr>
            <w:tcW w:type="dxa" w:w="3001"/>
          </w:tcPr>
          <w:p>
            <w:r/>
            <w:r>
              <w:rPr>
                <w:rFonts w:ascii="Times New Roman" w:hAnsi="Times New Roman"/>
                <w:sz w:val="22"/>
              </w:rPr>
              <w:t>High</w:t>
            </w:r>
          </w:p>
        </w:tc>
      </w:tr>
      <w:tr>
        <w:tc>
          <w:tcPr>
            <w:tcW w:type="dxa" w:w="3001"/>
          </w:tcPr>
          <w:p>
            <w:r/>
            <w:r>
              <w:rPr>
                <w:rFonts w:ascii="Times New Roman" w:hAnsi="Times New Roman"/>
                <w:sz w:val="22"/>
              </w:rPr>
              <w:t>FR-09</w:t>
            </w:r>
          </w:p>
        </w:tc>
        <w:tc>
          <w:tcPr>
            <w:tcW w:type="dxa" w:w="3001"/>
          </w:tcPr>
          <w:p>
            <w:r/>
            <w:r>
              <w:rPr>
                <w:rFonts w:ascii="Times New Roman" w:hAnsi="Times New Roman"/>
                <w:sz w:val="22"/>
              </w:rPr>
              <w:t>System shall provide real-time progress tracking</w:t>
            </w:r>
          </w:p>
        </w:tc>
        <w:tc>
          <w:tcPr>
            <w:tcW w:type="dxa" w:w="3001"/>
          </w:tcPr>
          <w:p>
            <w:r/>
            <w:r>
              <w:rPr>
                <w:rFonts w:ascii="Times New Roman" w:hAnsi="Times New Roman"/>
                <w:sz w:val="22"/>
              </w:rPr>
              <w:t>Medium</w:t>
            </w:r>
          </w:p>
        </w:tc>
      </w:tr>
      <w:tr>
        <w:tc>
          <w:tcPr>
            <w:tcW w:type="dxa" w:w="3001"/>
          </w:tcPr>
          <w:p>
            <w:r/>
            <w:r>
              <w:rPr>
                <w:rFonts w:ascii="Times New Roman" w:hAnsi="Times New Roman"/>
                <w:sz w:val="22"/>
              </w:rPr>
              <w:t>FR-10</w:t>
            </w:r>
          </w:p>
        </w:tc>
        <w:tc>
          <w:tcPr>
            <w:tcW w:type="dxa" w:w="3001"/>
          </w:tcPr>
          <w:p>
            <w:r/>
            <w:r>
              <w:rPr>
                <w:rFonts w:ascii="Times New Roman" w:hAnsi="Times New Roman"/>
                <w:sz w:val="22"/>
              </w:rPr>
              <w:t>User shall register and login with JWT authentication</w:t>
            </w:r>
          </w:p>
        </w:tc>
        <w:tc>
          <w:tcPr>
            <w:tcW w:type="dxa" w:w="3001"/>
          </w:tcPr>
          <w:p>
            <w:r/>
            <w:r>
              <w:rPr>
                <w:rFonts w:ascii="Times New Roman" w:hAnsi="Times New Roman"/>
                <w:sz w:val="22"/>
              </w:rPr>
              <w:t>Medium</w:t>
            </w:r>
          </w:p>
        </w:tc>
      </w:tr>
      <w:tr>
        <w:tc>
          <w:tcPr>
            <w:tcW w:type="dxa" w:w="3001"/>
          </w:tcPr>
          <w:p>
            <w:r/>
            <w:r>
              <w:rPr>
                <w:rFonts w:ascii="Times New Roman" w:hAnsi="Times New Roman"/>
                <w:sz w:val="22"/>
              </w:rPr>
              <w:t>FR-11</w:t>
            </w:r>
          </w:p>
        </w:tc>
        <w:tc>
          <w:tcPr>
            <w:tcW w:type="dxa" w:w="3001"/>
          </w:tcPr>
          <w:p>
            <w:r/>
            <w:r>
              <w:rPr>
                <w:rFonts w:ascii="Times New Roman" w:hAnsi="Times New Roman"/>
                <w:sz w:val="22"/>
              </w:rPr>
              <w:t>User shall view and manage saved compositions</w:t>
            </w:r>
          </w:p>
        </w:tc>
        <w:tc>
          <w:tcPr>
            <w:tcW w:type="dxa" w:w="3001"/>
          </w:tcPr>
          <w:p>
            <w:r/>
            <w:r>
              <w:rPr>
                <w:rFonts w:ascii="Times New Roman" w:hAnsi="Times New Roman"/>
                <w:sz w:val="22"/>
              </w:rPr>
              <w:t>Low</w:t>
            </w:r>
          </w:p>
        </w:tc>
      </w:tr>
      <w:tr>
        <w:tc>
          <w:tcPr>
            <w:tcW w:type="dxa" w:w="3001"/>
          </w:tcPr>
          <w:p>
            <w:r/>
            <w:r>
              <w:rPr>
                <w:rFonts w:ascii="Times New Roman" w:hAnsi="Times New Roman"/>
                <w:sz w:val="22"/>
              </w:rPr>
              <w:t>FR-12</w:t>
            </w:r>
          </w:p>
        </w:tc>
        <w:tc>
          <w:tcPr>
            <w:tcW w:type="dxa" w:w="3001"/>
          </w:tcPr>
          <w:p>
            <w:r/>
            <w:r>
              <w:rPr>
                <w:rFonts w:ascii="Times New Roman" w:hAnsi="Times New Roman"/>
                <w:sz w:val="22"/>
              </w:rPr>
              <w:t>System shall support both neural and rule-based generation</w:t>
            </w:r>
          </w:p>
        </w:tc>
        <w:tc>
          <w:tcPr>
            <w:tcW w:type="dxa" w:w="3001"/>
          </w:tcPr>
          <w:p>
            <w:r/>
            <w:r>
              <w:rPr>
                <w:rFonts w:ascii="Times New Roman" w:hAnsi="Times New Roman"/>
                <w:sz w:val="22"/>
              </w:rPr>
              <w:t>High</w:t>
            </w:r>
          </w:p>
        </w:tc>
      </w:tr>
      <w:tr>
        <w:tc>
          <w:tcPr>
            <w:tcW w:type="dxa" w:w="3001"/>
          </w:tcPr>
          <w:p>
            <w:r/>
            <w:r>
              <w:rPr>
                <w:rFonts w:ascii="Times New Roman" w:hAnsi="Times New Roman"/>
                <w:sz w:val="22"/>
              </w:rPr>
              <w:t>FR-13</w:t>
            </w:r>
          </w:p>
        </w:tc>
        <w:tc>
          <w:tcPr>
            <w:tcW w:type="dxa" w:w="3001"/>
          </w:tcPr>
          <w:p>
            <w:r/>
            <w:r>
              <w:rPr>
                <w:rFonts w:ascii="Times New Roman" w:hAnsi="Times New Roman"/>
                <w:sz w:val="22"/>
              </w:rPr>
              <w:t>System shall process jobs asynchronously via task queue</w:t>
            </w:r>
          </w:p>
        </w:tc>
        <w:tc>
          <w:tcPr>
            <w:tcW w:type="dxa" w:w="3001"/>
          </w:tcPr>
          <w:p>
            <w:r/>
            <w:r>
              <w:rPr>
                <w:rFonts w:ascii="Times New Roman" w:hAnsi="Times New Roman"/>
                <w:sz w:val="22"/>
              </w:rPr>
              <w:t>High</w:t>
            </w:r>
          </w:p>
        </w:tc>
      </w:tr>
      <w:tr>
        <w:tc>
          <w:tcPr>
            <w:tcW w:type="dxa" w:w="3001"/>
          </w:tcPr>
          <w:p>
            <w:r/>
            <w:r>
              <w:rPr>
                <w:rFonts w:ascii="Times New Roman" w:hAnsi="Times New Roman"/>
                <w:sz w:val="22"/>
              </w:rPr>
              <w:t>FR-14</w:t>
            </w:r>
          </w:p>
        </w:tc>
        <w:tc>
          <w:tcPr>
            <w:tcW w:type="dxa" w:w="3001"/>
          </w:tcPr>
          <w:p>
            <w:r/>
            <w:r>
              <w:rPr>
                <w:rFonts w:ascii="Times New Roman" w:hAnsi="Times New Roman"/>
                <w:sz w:val="22"/>
              </w:rPr>
              <w:t>User shall be able to play generated audio in browser</w:t>
            </w:r>
          </w:p>
        </w:tc>
        <w:tc>
          <w:tcPr>
            <w:tcW w:type="dxa" w:w="3001"/>
          </w:tcPr>
          <w:p>
            <w:r/>
            <w:r>
              <w:rPr>
                <w:rFonts w:ascii="Times New Roman" w:hAnsi="Times New Roman"/>
                <w:sz w:val="22"/>
              </w:rPr>
              <w:t>High</w:t>
            </w:r>
          </w:p>
        </w:tc>
      </w:tr>
      <w:tr>
        <w:tc>
          <w:tcPr>
            <w:tcW w:type="dxa" w:w="3001"/>
          </w:tcPr>
          <w:p>
            <w:r/>
            <w:r>
              <w:rPr>
                <w:rFonts w:ascii="Times New Roman" w:hAnsi="Times New Roman"/>
                <w:sz w:val="22"/>
              </w:rPr>
              <w:t>FR-15</w:t>
            </w:r>
          </w:p>
        </w:tc>
        <w:tc>
          <w:tcPr>
            <w:tcW w:type="dxa" w:w="3001"/>
          </w:tcPr>
          <w:p>
            <w:r/>
            <w:r>
              <w:rPr>
                <w:rFonts w:ascii="Times New Roman" w:hAnsi="Times New Roman"/>
                <w:sz w:val="22"/>
              </w:rPr>
              <w:t>System shall support natural language prompt input</w:t>
            </w:r>
          </w:p>
        </w:tc>
        <w:tc>
          <w:tcPr>
            <w:tcW w:type="dxa" w:w="3001"/>
          </w:tcPr>
          <w:p>
            <w:r/>
            <w:r>
              <w:rPr>
                <w:rFonts w:ascii="Times New Roman" w:hAnsi="Times New Roman"/>
                <w:sz w:val="22"/>
              </w:rPr>
              <w:t>Low</w:t>
            </w:r>
          </w:p>
        </w:tc>
      </w:tr>
    </w:tbl>
    <w:p/>
    <w:p>
      <w:pPr>
        <w:pStyle w:val="Heading2"/>
      </w:pPr>
      <w:r>
        <w:t>3.3 Non-Functional Requirements</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D9E2F3"/>
          </w:tcPr>
          <w:p>
            <w:pPr>
              <w:jc w:val="center"/>
            </w:pPr>
            <w:r/>
            <w:r>
              <w:rPr>
                <w:rFonts w:ascii="Times New Roman" w:hAnsi="Times New Roman"/>
                <w:b/>
                <w:sz w:val="22"/>
              </w:rPr>
              <w:t>ID</w:t>
            </w:r>
          </w:p>
        </w:tc>
        <w:tc>
          <w:tcPr>
            <w:tcW w:type="dxa" w:w="3001"/>
            <w:shd w:fill="D9E2F3"/>
          </w:tcPr>
          <w:p>
            <w:pPr>
              <w:jc w:val="center"/>
            </w:pPr>
            <w:r/>
            <w:r>
              <w:rPr>
                <w:rFonts w:ascii="Times New Roman" w:hAnsi="Times New Roman"/>
                <w:b/>
                <w:sz w:val="22"/>
              </w:rPr>
              <w:t>Requirement</w:t>
            </w:r>
          </w:p>
        </w:tc>
        <w:tc>
          <w:tcPr>
            <w:tcW w:type="dxa" w:w="3001"/>
            <w:shd w:fill="D9E2F3"/>
          </w:tcPr>
          <w:p>
            <w:pPr>
              <w:jc w:val="center"/>
            </w:pPr>
            <w:r/>
            <w:r>
              <w:rPr>
                <w:rFonts w:ascii="Times New Roman" w:hAnsi="Times New Roman"/>
                <w:b/>
                <w:sz w:val="22"/>
              </w:rPr>
              <w:t>Specification</w:t>
            </w:r>
          </w:p>
        </w:tc>
      </w:tr>
      <w:tr>
        <w:tc>
          <w:tcPr>
            <w:tcW w:type="dxa" w:w="3001"/>
          </w:tcPr>
          <w:p>
            <w:r/>
            <w:r>
              <w:rPr>
                <w:rFonts w:ascii="Times New Roman" w:hAnsi="Times New Roman"/>
                <w:sz w:val="22"/>
              </w:rPr>
              <w:t>NFR-01</w:t>
            </w:r>
          </w:p>
        </w:tc>
        <w:tc>
          <w:tcPr>
            <w:tcW w:type="dxa" w:w="3001"/>
          </w:tcPr>
          <w:p>
            <w:r/>
            <w:r>
              <w:rPr>
                <w:rFonts w:ascii="Times New Roman" w:hAnsi="Times New Roman"/>
                <w:sz w:val="22"/>
              </w:rPr>
              <w:t>Performance</w:t>
            </w:r>
          </w:p>
        </w:tc>
        <w:tc>
          <w:tcPr>
            <w:tcW w:type="dxa" w:w="3001"/>
          </w:tcPr>
          <w:p>
            <w:r/>
            <w:r>
              <w:rPr>
                <w:rFonts w:ascii="Times New Roman" w:hAnsi="Times New Roman"/>
                <w:sz w:val="22"/>
              </w:rPr>
              <w:t>Generation complete within 6s (without vocoder)</w:t>
            </w:r>
          </w:p>
        </w:tc>
      </w:tr>
      <w:tr>
        <w:tc>
          <w:tcPr>
            <w:tcW w:type="dxa" w:w="3001"/>
          </w:tcPr>
          <w:p>
            <w:r/>
            <w:r>
              <w:rPr>
                <w:rFonts w:ascii="Times New Roman" w:hAnsi="Times New Roman"/>
                <w:sz w:val="22"/>
              </w:rPr>
              <w:t>NFR-02</w:t>
            </w:r>
          </w:p>
        </w:tc>
        <w:tc>
          <w:tcPr>
            <w:tcW w:type="dxa" w:w="3001"/>
          </w:tcPr>
          <w:p>
            <w:r/>
            <w:r>
              <w:rPr>
                <w:rFonts w:ascii="Times New Roman" w:hAnsi="Times New Roman"/>
                <w:sz w:val="22"/>
              </w:rPr>
              <w:t>Scalability</w:t>
            </w:r>
          </w:p>
        </w:tc>
        <w:tc>
          <w:tcPr>
            <w:tcW w:type="dxa" w:w="3001"/>
          </w:tcPr>
          <w:p>
            <w:r/>
            <w:r>
              <w:rPr>
                <w:rFonts w:ascii="Times New Roman" w:hAnsi="Times New Roman"/>
                <w:sz w:val="22"/>
              </w:rPr>
              <w:t>Support concurrent users via Celery workers</w:t>
            </w:r>
          </w:p>
        </w:tc>
      </w:tr>
      <w:tr>
        <w:tc>
          <w:tcPr>
            <w:tcW w:type="dxa" w:w="3001"/>
          </w:tcPr>
          <w:p>
            <w:r/>
            <w:r>
              <w:rPr>
                <w:rFonts w:ascii="Times New Roman" w:hAnsi="Times New Roman"/>
                <w:sz w:val="22"/>
              </w:rPr>
              <w:t>NFR-03</w:t>
            </w:r>
          </w:p>
        </w:tc>
        <w:tc>
          <w:tcPr>
            <w:tcW w:type="dxa" w:w="3001"/>
          </w:tcPr>
          <w:p>
            <w:r/>
            <w:r>
              <w:rPr>
                <w:rFonts w:ascii="Times New Roman" w:hAnsi="Times New Roman"/>
                <w:sz w:val="22"/>
              </w:rPr>
              <w:t>Availability</w:t>
            </w:r>
          </w:p>
        </w:tc>
        <w:tc>
          <w:tcPr>
            <w:tcW w:type="dxa" w:w="3001"/>
          </w:tcPr>
          <w:p>
            <w:r/>
            <w:r>
              <w:rPr>
                <w:rFonts w:ascii="Times New Roman" w:hAnsi="Times New Roman"/>
                <w:sz w:val="22"/>
              </w:rPr>
              <w:t>Graceful degradation (neural -&gt; rule-based fallback)</w:t>
            </w:r>
          </w:p>
        </w:tc>
      </w:tr>
      <w:tr>
        <w:tc>
          <w:tcPr>
            <w:tcW w:type="dxa" w:w="3001"/>
          </w:tcPr>
          <w:p>
            <w:r/>
            <w:r>
              <w:rPr>
                <w:rFonts w:ascii="Times New Roman" w:hAnsi="Times New Roman"/>
                <w:sz w:val="22"/>
              </w:rPr>
              <w:t>NFR-04</w:t>
            </w:r>
          </w:p>
        </w:tc>
        <w:tc>
          <w:tcPr>
            <w:tcW w:type="dxa" w:w="3001"/>
          </w:tcPr>
          <w:p>
            <w:r/>
            <w:r>
              <w:rPr>
                <w:rFonts w:ascii="Times New Roman" w:hAnsi="Times New Roman"/>
                <w:sz w:val="22"/>
              </w:rPr>
              <w:t>Security</w:t>
            </w:r>
          </w:p>
        </w:tc>
        <w:tc>
          <w:tcPr>
            <w:tcW w:type="dxa" w:w="3001"/>
          </w:tcPr>
          <w:p>
            <w:r/>
            <w:r>
              <w:rPr>
                <w:rFonts w:ascii="Times New Roman" w:hAnsi="Times New Roman"/>
                <w:sz w:val="22"/>
              </w:rPr>
              <w:t>JWT auth, bcrypt passwords, rate limiting</w:t>
            </w:r>
          </w:p>
        </w:tc>
      </w:tr>
      <w:tr>
        <w:tc>
          <w:tcPr>
            <w:tcW w:type="dxa" w:w="3001"/>
          </w:tcPr>
          <w:p>
            <w:r/>
            <w:r>
              <w:rPr>
                <w:rFonts w:ascii="Times New Roman" w:hAnsi="Times New Roman"/>
                <w:sz w:val="22"/>
              </w:rPr>
              <w:t>NFR-05</w:t>
            </w:r>
          </w:p>
        </w:tc>
        <w:tc>
          <w:tcPr>
            <w:tcW w:type="dxa" w:w="3001"/>
          </w:tcPr>
          <w:p>
            <w:r/>
            <w:r>
              <w:rPr>
                <w:rFonts w:ascii="Times New Roman" w:hAnsi="Times New Roman"/>
                <w:sz w:val="22"/>
              </w:rPr>
              <w:t>Audio Quality</w:t>
            </w:r>
          </w:p>
        </w:tc>
        <w:tc>
          <w:tcPr>
            <w:tcW w:type="dxa" w:w="3001"/>
          </w:tcPr>
          <w:p>
            <w:r/>
            <w:r>
              <w:rPr>
                <w:rFonts w:ascii="Times New Roman" w:hAnsi="Times New Roman"/>
                <w:sz w:val="22"/>
              </w:rPr>
              <w:t>44.1kHz, 16-bit PCM, peak-normalized WAV</w:t>
            </w:r>
          </w:p>
        </w:tc>
      </w:tr>
      <w:tr>
        <w:tc>
          <w:tcPr>
            <w:tcW w:type="dxa" w:w="3001"/>
          </w:tcPr>
          <w:p>
            <w:r/>
            <w:r>
              <w:rPr>
                <w:rFonts w:ascii="Times New Roman" w:hAnsi="Times New Roman"/>
                <w:sz w:val="22"/>
              </w:rPr>
              <w:t>NFR-06</w:t>
            </w:r>
          </w:p>
        </w:tc>
        <w:tc>
          <w:tcPr>
            <w:tcW w:type="dxa" w:w="3001"/>
          </w:tcPr>
          <w:p>
            <w:r/>
            <w:r>
              <w:rPr>
                <w:rFonts w:ascii="Times New Roman" w:hAnsi="Times New Roman"/>
                <w:sz w:val="22"/>
              </w:rPr>
              <w:t>Portability</w:t>
            </w:r>
          </w:p>
        </w:tc>
        <w:tc>
          <w:tcPr>
            <w:tcW w:type="dxa" w:w="3001"/>
          </w:tcPr>
          <w:p>
            <w:r/>
            <w:r>
              <w:rPr>
                <w:rFonts w:ascii="Times New Roman" w:hAnsi="Times New Roman"/>
                <w:sz w:val="22"/>
              </w:rPr>
              <w:t>Docker containerized, cross-platform</w:t>
            </w:r>
          </w:p>
        </w:tc>
      </w:tr>
      <w:tr>
        <w:tc>
          <w:tcPr>
            <w:tcW w:type="dxa" w:w="3001"/>
          </w:tcPr>
          <w:p>
            <w:r/>
            <w:r>
              <w:rPr>
                <w:rFonts w:ascii="Times New Roman" w:hAnsi="Times New Roman"/>
                <w:sz w:val="22"/>
              </w:rPr>
              <w:t>NFR-07</w:t>
            </w:r>
          </w:p>
        </w:tc>
        <w:tc>
          <w:tcPr>
            <w:tcW w:type="dxa" w:w="3001"/>
          </w:tcPr>
          <w:p>
            <w:r/>
            <w:r>
              <w:rPr>
                <w:rFonts w:ascii="Times New Roman" w:hAnsi="Times New Roman"/>
                <w:sz w:val="22"/>
              </w:rPr>
              <w:t>Usability</w:t>
            </w:r>
          </w:p>
        </w:tc>
        <w:tc>
          <w:tcPr>
            <w:tcW w:type="dxa" w:w="3001"/>
          </w:tcPr>
          <w:p>
            <w:r/>
            <w:r>
              <w:rPr>
                <w:rFonts w:ascii="Times New Roman" w:hAnsi="Times New Roman"/>
                <w:sz w:val="22"/>
              </w:rPr>
              <w:t>Responsive SPA with real-time progress feedback</w:t>
            </w:r>
          </w:p>
        </w:tc>
      </w:tr>
      <w:tr>
        <w:tc>
          <w:tcPr>
            <w:tcW w:type="dxa" w:w="3001"/>
          </w:tcPr>
          <w:p>
            <w:r/>
            <w:r>
              <w:rPr>
                <w:rFonts w:ascii="Times New Roman" w:hAnsi="Times New Roman"/>
                <w:sz w:val="22"/>
              </w:rPr>
              <w:t>NFR-08</w:t>
            </w:r>
          </w:p>
        </w:tc>
        <w:tc>
          <w:tcPr>
            <w:tcW w:type="dxa" w:w="3001"/>
          </w:tcPr>
          <w:p>
            <w:r/>
            <w:r>
              <w:rPr>
                <w:rFonts w:ascii="Times New Roman" w:hAnsi="Times New Roman"/>
                <w:sz w:val="22"/>
              </w:rPr>
              <w:t>Maintainability</w:t>
            </w:r>
          </w:p>
        </w:tc>
        <w:tc>
          <w:tcPr>
            <w:tcW w:type="dxa" w:w="3001"/>
          </w:tcPr>
          <w:p>
            <w:r/>
            <w:r>
              <w:rPr>
                <w:rFonts w:ascii="Times New Roman" w:hAnsi="Times New Roman"/>
                <w:sz w:val="22"/>
              </w:rPr>
              <w:t>Modular architecture, type hints, structured logging</w:t>
            </w:r>
          </w:p>
        </w:tc>
      </w:tr>
    </w:tbl>
    <w:p/>
    <w:p>
      <w:pPr>
        <w:pStyle w:val="Heading2"/>
      </w:pPr>
      <w:r>
        <w:t>3.4 System Architecture</w:t>
      </w:r>
    </w:p>
    <w:p>
      <w:pPr>
        <w:spacing w:after="240"/>
        <w:jc w:val="both"/>
      </w:pPr>
      <w:r>
        <w:rPr>
          <w:rFonts w:ascii="Times New Roman" w:hAnsi="Times New Roman"/>
          <w:b w:val="0"/>
          <w:i w:val="0"/>
          <w:sz w:val="24"/>
        </w:rPr>
        <w:t>The system follows a layered microservices-oriented architecture with clear separation of concerns. The architecture diagram is presented below:</w:t>
      </w:r>
    </w:p>
    <w:p>
      <w:pPr>
        <w:spacing w:after="240" w:before="0"/>
        <w:jc w:val="center"/>
      </w:pPr>
      <w:r>
        <w:rPr>
          <w:rFonts w:ascii="Times New Roman" w:hAnsi="Times New Roman"/>
          <w:b/>
          <w:sz w:val="22"/>
        </w:rPr>
        <w:t>[Figure 3.1: High-Level System Architecture Diagram]</w:t>
      </w:r>
    </w:p>
    <w:p>
      <w:pPr>
        <w:spacing w:after="120"/>
        <w:jc w:val="both"/>
      </w:pPr>
      <w:r>
        <w:rPr>
          <w:rFonts w:ascii="Times New Roman" w:hAnsi="Times New Roman"/>
          <w:b w:val="0"/>
          <w:i w:val="0"/>
          <w:sz w:val="24"/>
        </w:rPr>
        <w:t>The architecture consists of the following layers:</w:t>
      </w:r>
    </w:p>
    <w:p>
      <w:pPr>
        <w:pStyle w:val="ListBullet"/>
        <w:ind w:left="720"/>
      </w:pPr>
      <w:r>
        <w:rPr>
          <w:rFonts w:ascii="Times New Roman" w:hAnsi="Times New Roman"/>
          <w:sz w:val="24"/>
        </w:rPr>
        <w:t>Presentation Layer: React 19 SPA with Vite build tool, communicating via Axios HTTP client with API proxy to backend.</w:t>
      </w:r>
    </w:p>
    <w:p>
      <w:pPr>
        <w:pStyle w:val="ListBullet"/>
        <w:ind w:left="720"/>
      </w:pPr>
      <w:r>
        <w:rPr>
          <w:rFonts w:ascii="Times New Roman" w:hAnsi="Times New Roman"/>
          <w:sz w:val="24"/>
        </w:rPr>
        <w:t>API Gateway Layer: FastAPI application with versioned REST endpoints (/api/v1/), CORS middleware, rate limiting, request logging, and JWT authentication.</w:t>
      </w:r>
    </w:p>
    <w:p>
      <w:pPr>
        <w:pStyle w:val="ListBullet"/>
        <w:ind w:left="720"/>
      </w:pPr>
      <w:r>
        <w:rPr>
          <w:rFonts w:ascii="Times New Roman" w:hAnsi="Times New Roman"/>
          <w:sz w:val="24"/>
        </w:rPr>
        <w:t>Business Logic Layer: Five-stage generation pipeline (L1-L5) comprising constraint engines, neural model, sahityam generator, and synthesis pipeline.</w:t>
      </w:r>
    </w:p>
    <w:p>
      <w:pPr>
        <w:pStyle w:val="ListBullet"/>
        <w:ind w:left="720"/>
      </w:pPr>
      <w:r>
        <w:rPr>
          <w:rFonts w:ascii="Times New Roman" w:hAnsi="Times New Roman"/>
          <w:sz w:val="24"/>
        </w:rPr>
        <w:t>Task Processing Layer: Celery distributed task queue with Redis message broker for asynchronous job execution.</w:t>
      </w:r>
    </w:p>
    <w:p>
      <w:pPr>
        <w:pStyle w:val="ListBullet"/>
        <w:ind w:left="720"/>
      </w:pPr>
      <w:r>
        <w:rPr>
          <w:rFonts w:ascii="Times New Roman" w:hAnsi="Times New Roman"/>
          <w:sz w:val="24"/>
        </w:rPr>
        <w:t>Data Layer: PostgreSQL database (via SQLAlchemy async ORM), Redis cache (job state with 2-hour TTL), MinIO S3-compatible object storage (audio files).</w:t>
      </w:r>
    </w:p>
    <w:p>
      <w:pPr>
        <w:pStyle w:val="ListBullet"/>
        <w:ind w:left="720"/>
      </w:pPr>
      <w:r>
        <w:rPr>
          <w:rFonts w:ascii="Times New Roman" w:hAnsi="Times New Roman"/>
          <w:sz w:val="24"/>
        </w:rPr>
        <w:t>Monitoring Layer: Prometheus metrics collection with Grafana dashboards, structlog structured logging with correlation IDs.</w:t>
      </w:r>
    </w:p>
    <w:p>
      <w:pPr>
        <w:pStyle w:val="Heading2"/>
      </w:pPr>
      <w:r>
        <w:t>3.5 Technology Stack</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D9E2F3"/>
          </w:tcPr>
          <w:p>
            <w:pPr>
              <w:jc w:val="center"/>
            </w:pPr>
            <w:r/>
            <w:r>
              <w:rPr>
                <w:rFonts w:ascii="Times New Roman" w:hAnsi="Times New Roman"/>
                <w:b/>
                <w:sz w:val="22"/>
              </w:rPr>
              <w:t>Layer</w:t>
            </w:r>
          </w:p>
        </w:tc>
        <w:tc>
          <w:tcPr>
            <w:tcW w:type="dxa" w:w="2251"/>
            <w:shd w:fill="D9E2F3"/>
          </w:tcPr>
          <w:p>
            <w:pPr>
              <w:jc w:val="center"/>
            </w:pPr>
            <w:r/>
            <w:r>
              <w:rPr>
                <w:rFonts w:ascii="Times New Roman" w:hAnsi="Times New Roman"/>
                <w:b/>
                <w:sz w:val="22"/>
              </w:rPr>
              <w:t>Technology</w:t>
            </w:r>
          </w:p>
        </w:tc>
        <w:tc>
          <w:tcPr>
            <w:tcW w:type="dxa" w:w="2251"/>
            <w:shd w:fill="D9E2F3"/>
          </w:tcPr>
          <w:p>
            <w:pPr>
              <w:jc w:val="center"/>
            </w:pPr>
            <w:r/>
            <w:r>
              <w:rPr>
                <w:rFonts w:ascii="Times New Roman" w:hAnsi="Times New Roman"/>
                <w:b/>
                <w:sz w:val="22"/>
              </w:rPr>
              <w:t>Version</w:t>
            </w:r>
          </w:p>
        </w:tc>
        <w:tc>
          <w:tcPr>
            <w:tcW w:type="dxa" w:w="2251"/>
            <w:shd w:fill="D9E2F3"/>
          </w:tcPr>
          <w:p>
            <w:pPr>
              <w:jc w:val="center"/>
            </w:pPr>
            <w:r/>
            <w:r>
              <w:rPr>
                <w:rFonts w:ascii="Times New Roman" w:hAnsi="Times New Roman"/>
                <w:b/>
                <w:sz w:val="22"/>
              </w:rPr>
              <w:t>Purpose</w:t>
            </w:r>
          </w:p>
        </w:tc>
      </w:tr>
      <w:tr>
        <w:tc>
          <w:tcPr>
            <w:tcW w:type="dxa" w:w="2251"/>
          </w:tcPr>
          <w:p>
            <w:r/>
            <w:r>
              <w:rPr>
                <w:rFonts w:ascii="Times New Roman" w:hAnsi="Times New Roman"/>
                <w:sz w:val="22"/>
              </w:rPr>
              <w:t>Backend</w:t>
            </w:r>
          </w:p>
        </w:tc>
        <w:tc>
          <w:tcPr>
            <w:tcW w:type="dxa" w:w="2251"/>
          </w:tcPr>
          <w:p>
            <w:r/>
            <w:r>
              <w:rPr>
                <w:rFonts w:ascii="Times New Roman" w:hAnsi="Times New Roman"/>
                <w:sz w:val="22"/>
              </w:rPr>
              <w:t>Python</w:t>
            </w:r>
          </w:p>
        </w:tc>
        <w:tc>
          <w:tcPr>
            <w:tcW w:type="dxa" w:w="2251"/>
          </w:tcPr>
          <w:p>
            <w:r/>
            <w:r>
              <w:rPr>
                <w:rFonts w:ascii="Times New Roman" w:hAnsi="Times New Roman"/>
                <w:sz w:val="22"/>
              </w:rPr>
              <w:t>3.12+</w:t>
            </w:r>
          </w:p>
        </w:tc>
        <w:tc>
          <w:tcPr>
            <w:tcW w:type="dxa" w:w="2251"/>
          </w:tcPr>
          <w:p>
            <w:r/>
            <w:r>
              <w:rPr>
                <w:rFonts w:ascii="Times New Roman" w:hAnsi="Times New Roman"/>
                <w:sz w:val="22"/>
              </w:rPr>
              <w:t>Primary backend language</w:t>
            </w:r>
          </w:p>
        </w:tc>
      </w:tr>
      <w:tr>
        <w:tc>
          <w:tcPr>
            <w:tcW w:type="dxa" w:w="2251"/>
          </w:tcPr>
          <w:p>
            <w:r/>
            <w:r>
              <w:rPr>
                <w:rFonts w:ascii="Times New Roman" w:hAnsi="Times New Roman"/>
                <w:sz w:val="22"/>
              </w:rPr>
              <w:t>Framework</w:t>
            </w:r>
          </w:p>
        </w:tc>
        <w:tc>
          <w:tcPr>
            <w:tcW w:type="dxa" w:w="2251"/>
          </w:tcPr>
          <w:p>
            <w:r/>
            <w:r>
              <w:rPr>
                <w:rFonts w:ascii="Times New Roman" w:hAnsi="Times New Roman"/>
                <w:sz w:val="22"/>
              </w:rPr>
              <w:t>FastAPI</w:t>
            </w:r>
          </w:p>
        </w:tc>
        <w:tc>
          <w:tcPr>
            <w:tcW w:type="dxa" w:w="2251"/>
          </w:tcPr>
          <w:p>
            <w:r/>
            <w:r>
              <w:rPr>
                <w:rFonts w:ascii="Times New Roman" w:hAnsi="Times New Roman"/>
                <w:sz w:val="22"/>
              </w:rPr>
              <w:t>0.115+</w:t>
            </w:r>
          </w:p>
        </w:tc>
        <w:tc>
          <w:tcPr>
            <w:tcW w:type="dxa" w:w="2251"/>
          </w:tcPr>
          <w:p>
            <w:r/>
            <w:r>
              <w:rPr>
                <w:rFonts w:ascii="Times New Roman" w:hAnsi="Times New Roman"/>
                <w:sz w:val="22"/>
              </w:rPr>
              <w:t>Async REST API with auto-generated OpenAPI docs</w:t>
            </w:r>
          </w:p>
        </w:tc>
      </w:tr>
      <w:tr>
        <w:tc>
          <w:tcPr>
            <w:tcW w:type="dxa" w:w="2251"/>
          </w:tcPr>
          <w:p>
            <w:r/>
            <w:r>
              <w:rPr>
                <w:rFonts w:ascii="Times New Roman" w:hAnsi="Times New Roman"/>
                <w:sz w:val="22"/>
              </w:rPr>
              <w:t>ASGI Server</w:t>
            </w:r>
          </w:p>
        </w:tc>
        <w:tc>
          <w:tcPr>
            <w:tcW w:type="dxa" w:w="2251"/>
          </w:tcPr>
          <w:p>
            <w:r/>
            <w:r>
              <w:rPr>
                <w:rFonts w:ascii="Times New Roman" w:hAnsi="Times New Roman"/>
                <w:sz w:val="22"/>
              </w:rPr>
              <w:t>Uvicorn</w:t>
            </w:r>
          </w:p>
        </w:tc>
        <w:tc>
          <w:tcPr>
            <w:tcW w:type="dxa" w:w="2251"/>
          </w:tcPr>
          <w:p>
            <w:r/>
            <w:r>
              <w:rPr>
                <w:rFonts w:ascii="Times New Roman" w:hAnsi="Times New Roman"/>
                <w:sz w:val="22"/>
              </w:rPr>
              <w:t>Latest</w:t>
            </w:r>
          </w:p>
        </w:tc>
        <w:tc>
          <w:tcPr>
            <w:tcW w:type="dxa" w:w="2251"/>
          </w:tcPr>
          <w:p>
            <w:r/>
            <w:r>
              <w:rPr>
                <w:rFonts w:ascii="Times New Roman" w:hAnsi="Times New Roman"/>
                <w:sz w:val="22"/>
              </w:rPr>
              <w:t>High-performance ASGI server</w:t>
            </w:r>
          </w:p>
        </w:tc>
      </w:tr>
      <w:tr>
        <w:tc>
          <w:tcPr>
            <w:tcW w:type="dxa" w:w="2251"/>
          </w:tcPr>
          <w:p>
            <w:r/>
            <w:r>
              <w:rPr>
                <w:rFonts w:ascii="Times New Roman" w:hAnsi="Times New Roman"/>
                <w:sz w:val="22"/>
              </w:rPr>
              <w:t>Frontend</w:t>
            </w:r>
          </w:p>
        </w:tc>
        <w:tc>
          <w:tcPr>
            <w:tcW w:type="dxa" w:w="2251"/>
          </w:tcPr>
          <w:p>
            <w:r/>
            <w:r>
              <w:rPr>
                <w:rFonts w:ascii="Times New Roman" w:hAnsi="Times New Roman"/>
                <w:sz w:val="22"/>
              </w:rPr>
              <w:t>React</w:t>
            </w:r>
          </w:p>
        </w:tc>
        <w:tc>
          <w:tcPr>
            <w:tcW w:type="dxa" w:w="2251"/>
          </w:tcPr>
          <w:p>
            <w:r/>
            <w:r>
              <w:rPr>
                <w:rFonts w:ascii="Times New Roman" w:hAnsi="Times New Roman"/>
                <w:sz w:val="22"/>
              </w:rPr>
              <w:t>19</w:t>
            </w:r>
          </w:p>
        </w:tc>
        <w:tc>
          <w:tcPr>
            <w:tcW w:type="dxa" w:w="2251"/>
          </w:tcPr>
          <w:p>
            <w:r/>
            <w:r>
              <w:rPr>
                <w:rFonts w:ascii="Times New Roman" w:hAnsi="Times New Roman"/>
                <w:sz w:val="22"/>
              </w:rPr>
              <w:t>Component-based SPA framework</w:t>
            </w:r>
          </w:p>
        </w:tc>
      </w:tr>
      <w:tr>
        <w:tc>
          <w:tcPr>
            <w:tcW w:type="dxa" w:w="2251"/>
          </w:tcPr>
          <w:p>
            <w:r/>
            <w:r>
              <w:rPr>
                <w:rFonts w:ascii="Times New Roman" w:hAnsi="Times New Roman"/>
                <w:sz w:val="22"/>
              </w:rPr>
              <w:t>Build Tool</w:t>
            </w:r>
          </w:p>
        </w:tc>
        <w:tc>
          <w:tcPr>
            <w:tcW w:type="dxa" w:w="2251"/>
          </w:tcPr>
          <w:p>
            <w:r/>
            <w:r>
              <w:rPr>
                <w:rFonts w:ascii="Times New Roman" w:hAnsi="Times New Roman"/>
                <w:sz w:val="22"/>
              </w:rPr>
              <w:t>Vite</w:t>
            </w:r>
          </w:p>
        </w:tc>
        <w:tc>
          <w:tcPr>
            <w:tcW w:type="dxa" w:w="2251"/>
          </w:tcPr>
          <w:p>
            <w:r/>
            <w:r>
              <w:rPr>
                <w:rFonts w:ascii="Times New Roman" w:hAnsi="Times New Roman"/>
                <w:sz w:val="22"/>
              </w:rPr>
              <w:t>7</w:t>
            </w:r>
          </w:p>
        </w:tc>
        <w:tc>
          <w:tcPr>
            <w:tcW w:type="dxa" w:w="2251"/>
          </w:tcPr>
          <w:p>
            <w:r/>
            <w:r>
              <w:rPr>
                <w:rFonts w:ascii="Times New Roman" w:hAnsi="Times New Roman"/>
                <w:sz w:val="22"/>
              </w:rPr>
              <w:t>Fast HMR dev server and optimized builds</w:t>
            </w:r>
          </w:p>
        </w:tc>
      </w:tr>
      <w:tr>
        <w:tc>
          <w:tcPr>
            <w:tcW w:type="dxa" w:w="2251"/>
          </w:tcPr>
          <w:p>
            <w:r/>
            <w:r>
              <w:rPr>
                <w:rFonts w:ascii="Times New Roman" w:hAnsi="Times New Roman"/>
                <w:sz w:val="22"/>
              </w:rPr>
              <w:t>Routing</w:t>
            </w:r>
          </w:p>
        </w:tc>
        <w:tc>
          <w:tcPr>
            <w:tcW w:type="dxa" w:w="2251"/>
          </w:tcPr>
          <w:p>
            <w:r/>
            <w:r>
              <w:rPr>
                <w:rFonts w:ascii="Times New Roman" w:hAnsi="Times New Roman"/>
                <w:sz w:val="22"/>
              </w:rPr>
              <w:t>React Router</w:t>
            </w:r>
          </w:p>
        </w:tc>
        <w:tc>
          <w:tcPr>
            <w:tcW w:type="dxa" w:w="2251"/>
          </w:tcPr>
          <w:p>
            <w:r/>
            <w:r>
              <w:rPr>
                <w:rFonts w:ascii="Times New Roman" w:hAnsi="Times New Roman"/>
                <w:sz w:val="22"/>
              </w:rPr>
              <w:t>v7</w:t>
            </w:r>
          </w:p>
        </w:tc>
        <w:tc>
          <w:tcPr>
            <w:tcW w:type="dxa" w:w="2251"/>
          </w:tcPr>
          <w:p>
            <w:r/>
            <w:r>
              <w:rPr>
                <w:rFonts w:ascii="Times New Roman" w:hAnsi="Times New Roman"/>
                <w:sz w:val="22"/>
              </w:rPr>
              <w:t>Client-side page navigation</w:t>
            </w:r>
          </w:p>
        </w:tc>
      </w:tr>
      <w:tr>
        <w:tc>
          <w:tcPr>
            <w:tcW w:type="dxa" w:w="2251"/>
          </w:tcPr>
          <w:p>
            <w:r/>
            <w:r>
              <w:rPr>
                <w:rFonts w:ascii="Times New Roman" w:hAnsi="Times New Roman"/>
                <w:sz w:val="22"/>
              </w:rPr>
              <w:t>HTTP Client</w:t>
            </w:r>
          </w:p>
        </w:tc>
        <w:tc>
          <w:tcPr>
            <w:tcW w:type="dxa" w:w="2251"/>
          </w:tcPr>
          <w:p>
            <w:r/>
            <w:r>
              <w:rPr>
                <w:rFonts w:ascii="Times New Roman" w:hAnsi="Times New Roman"/>
                <w:sz w:val="22"/>
              </w:rPr>
              <w:t>Axios</w:t>
            </w:r>
          </w:p>
        </w:tc>
        <w:tc>
          <w:tcPr>
            <w:tcW w:type="dxa" w:w="2251"/>
          </w:tcPr>
          <w:p>
            <w:r/>
            <w:r>
              <w:rPr>
                <w:rFonts w:ascii="Times New Roman" w:hAnsi="Times New Roman"/>
                <w:sz w:val="22"/>
              </w:rPr>
              <w:t>Latest</w:t>
            </w:r>
          </w:p>
        </w:tc>
        <w:tc>
          <w:tcPr>
            <w:tcW w:type="dxa" w:w="2251"/>
          </w:tcPr>
          <w:p>
            <w:r/>
            <w:r>
              <w:rPr>
                <w:rFonts w:ascii="Times New Roman" w:hAnsi="Times New Roman"/>
                <w:sz w:val="22"/>
              </w:rPr>
              <w:t>Promise-based HTTP client</w:t>
            </w:r>
          </w:p>
        </w:tc>
      </w:tr>
      <w:tr>
        <w:tc>
          <w:tcPr>
            <w:tcW w:type="dxa" w:w="2251"/>
          </w:tcPr>
          <w:p>
            <w:r/>
            <w:r>
              <w:rPr>
                <w:rFonts w:ascii="Times New Roman" w:hAnsi="Times New Roman"/>
                <w:sz w:val="22"/>
              </w:rPr>
              <w:t>Database</w:t>
            </w:r>
          </w:p>
        </w:tc>
        <w:tc>
          <w:tcPr>
            <w:tcW w:type="dxa" w:w="2251"/>
          </w:tcPr>
          <w:p>
            <w:r/>
            <w:r>
              <w:rPr>
                <w:rFonts w:ascii="Times New Roman" w:hAnsi="Times New Roman"/>
                <w:sz w:val="22"/>
              </w:rPr>
              <w:t>PostgreSQL</w:t>
            </w:r>
          </w:p>
        </w:tc>
        <w:tc>
          <w:tcPr>
            <w:tcW w:type="dxa" w:w="2251"/>
          </w:tcPr>
          <w:p>
            <w:r/>
            <w:r>
              <w:rPr>
                <w:rFonts w:ascii="Times New Roman" w:hAnsi="Times New Roman"/>
                <w:sz w:val="22"/>
              </w:rPr>
              <w:t>16+</w:t>
            </w:r>
          </w:p>
        </w:tc>
        <w:tc>
          <w:tcPr>
            <w:tcW w:type="dxa" w:w="2251"/>
          </w:tcPr>
          <w:p>
            <w:r/>
            <w:r>
              <w:rPr>
                <w:rFonts w:ascii="Times New Roman" w:hAnsi="Times New Roman"/>
                <w:sz w:val="22"/>
              </w:rPr>
              <w:t>ACID-compliant relational database</w:t>
            </w:r>
          </w:p>
        </w:tc>
      </w:tr>
      <w:tr>
        <w:tc>
          <w:tcPr>
            <w:tcW w:type="dxa" w:w="2251"/>
          </w:tcPr>
          <w:p>
            <w:r/>
            <w:r>
              <w:rPr>
                <w:rFonts w:ascii="Times New Roman" w:hAnsi="Times New Roman"/>
                <w:sz w:val="22"/>
              </w:rPr>
              <w:t>ORM</w:t>
            </w:r>
          </w:p>
        </w:tc>
        <w:tc>
          <w:tcPr>
            <w:tcW w:type="dxa" w:w="2251"/>
          </w:tcPr>
          <w:p>
            <w:r/>
            <w:r>
              <w:rPr>
                <w:rFonts w:ascii="Times New Roman" w:hAnsi="Times New Roman"/>
                <w:sz w:val="22"/>
              </w:rPr>
              <w:t>SQLAlchemy</w:t>
            </w:r>
          </w:p>
        </w:tc>
        <w:tc>
          <w:tcPr>
            <w:tcW w:type="dxa" w:w="2251"/>
          </w:tcPr>
          <w:p>
            <w:r/>
            <w:r>
              <w:rPr>
                <w:rFonts w:ascii="Times New Roman" w:hAnsi="Times New Roman"/>
                <w:sz w:val="22"/>
              </w:rPr>
              <w:t>2.0 (async)</w:t>
            </w:r>
          </w:p>
        </w:tc>
        <w:tc>
          <w:tcPr>
            <w:tcW w:type="dxa" w:w="2251"/>
          </w:tcPr>
          <w:p>
            <w:r/>
            <w:r>
              <w:rPr>
                <w:rFonts w:ascii="Times New Roman" w:hAnsi="Times New Roman"/>
                <w:sz w:val="22"/>
              </w:rPr>
              <w:t>Asynchronous ORM with asyncpg driver</w:t>
            </w:r>
          </w:p>
        </w:tc>
      </w:tr>
      <w:tr>
        <w:tc>
          <w:tcPr>
            <w:tcW w:type="dxa" w:w="2251"/>
          </w:tcPr>
          <w:p>
            <w:r/>
            <w:r>
              <w:rPr>
                <w:rFonts w:ascii="Times New Roman" w:hAnsi="Times New Roman"/>
                <w:sz w:val="22"/>
              </w:rPr>
              <w:t>Migrations</w:t>
            </w:r>
          </w:p>
        </w:tc>
        <w:tc>
          <w:tcPr>
            <w:tcW w:type="dxa" w:w="2251"/>
          </w:tcPr>
          <w:p>
            <w:r/>
            <w:r>
              <w:rPr>
                <w:rFonts w:ascii="Times New Roman" w:hAnsi="Times New Roman"/>
                <w:sz w:val="22"/>
              </w:rPr>
              <w:t>Alembic</w:t>
            </w:r>
          </w:p>
        </w:tc>
        <w:tc>
          <w:tcPr>
            <w:tcW w:type="dxa" w:w="2251"/>
          </w:tcPr>
          <w:p>
            <w:r/>
            <w:r>
              <w:rPr>
                <w:rFonts w:ascii="Times New Roman" w:hAnsi="Times New Roman"/>
                <w:sz w:val="22"/>
              </w:rPr>
              <w:t>Latest</w:t>
            </w:r>
          </w:p>
        </w:tc>
        <w:tc>
          <w:tcPr>
            <w:tcW w:type="dxa" w:w="2251"/>
          </w:tcPr>
          <w:p>
            <w:r/>
            <w:r>
              <w:rPr>
                <w:rFonts w:ascii="Times New Roman" w:hAnsi="Times New Roman"/>
                <w:sz w:val="22"/>
              </w:rPr>
              <w:t>Database schema version control</w:t>
            </w:r>
          </w:p>
        </w:tc>
      </w:tr>
      <w:tr>
        <w:tc>
          <w:tcPr>
            <w:tcW w:type="dxa" w:w="2251"/>
          </w:tcPr>
          <w:p>
            <w:r/>
            <w:r>
              <w:rPr>
                <w:rFonts w:ascii="Times New Roman" w:hAnsi="Times New Roman"/>
                <w:sz w:val="22"/>
              </w:rPr>
              <w:t>Task Queue</w:t>
            </w:r>
          </w:p>
        </w:tc>
        <w:tc>
          <w:tcPr>
            <w:tcW w:type="dxa" w:w="2251"/>
          </w:tcPr>
          <w:p>
            <w:r/>
            <w:r>
              <w:rPr>
                <w:rFonts w:ascii="Times New Roman" w:hAnsi="Times New Roman"/>
                <w:sz w:val="22"/>
              </w:rPr>
              <w:t>Celery</w:t>
            </w:r>
          </w:p>
        </w:tc>
        <w:tc>
          <w:tcPr>
            <w:tcW w:type="dxa" w:w="2251"/>
          </w:tcPr>
          <w:p>
            <w:r/>
            <w:r>
              <w:rPr>
                <w:rFonts w:ascii="Times New Roman" w:hAnsi="Times New Roman"/>
                <w:sz w:val="22"/>
              </w:rPr>
              <w:t>5.4+</w:t>
            </w:r>
          </w:p>
        </w:tc>
        <w:tc>
          <w:tcPr>
            <w:tcW w:type="dxa" w:w="2251"/>
          </w:tcPr>
          <w:p>
            <w:r/>
            <w:r>
              <w:rPr>
                <w:rFonts w:ascii="Times New Roman" w:hAnsi="Times New Roman"/>
                <w:sz w:val="22"/>
              </w:rPr>
              <w:t>Distributed task processing</w:t>
            </w:r>
          </w:p>
        </w:tc>
      </w:tr>
      <w:tr>
        <w:tc>
          <w:tcPr>
            <w:tcW w:type="dxa" w:w="2251"/>
          </w:tcPr>
          <w:p>
            <w:r/>
            <w:r>
              <w:rPr>
                <w:rFonts w:ascii="Times New Roman" w:hAnsi="Times New Roman"/>
                <w:sz w:val="22"/>
              </w:rPr>
              <w:t>Broker/Cache</w:t>
            </w:r>
          </w:p>
        </w:tc>
        <w:tc>
          <w:tcPr>
            <w:tcW w:type="dxa" w:w="2251"/>
          </w:tcPr>
          <w:p>
            <w:r/>
            <w:r>
              <w:rPr>
                <w:rFonts w:ascii="Times New Roman" w:hAnsi="Times New Roman"/>
                <w:sz w:val="22"/>
              </w:rPr>
              <w:t>Redis</w:t>
            </w:r>
          </w:p>
        </w:tc>
        <w:tc>
          <w:tcPr>
            <w:tcW w:type="dxa" w:w="2251"/>
          </w:tcPr>
          <w:p>
            <w:r/>
            <w:r>
              <w:rPr>
                <w:rFonts w:ascii="Times New Roman" w:hAnsi="Times New Roman"/>
                <w:sz w:val="22"/>
              </w:rPr>
              <w:t>Latest</w:t>
            </w:r>
          </w:p>
        </w:tc>
        <w:tc>
          <w:tcPr>
            <w:tcW w:type="dxa" w:w="2251"/>
          </w:tcPr>
          <w:p>
            <w:r/>
            <w:r>
              <w:rPr>
                <w:rFonts w:ascii="Times New Roman" w:hAnsi="Times New Roman"/>
                <w:sz w:val="22"/>
              </w:rPr>
              <w:t>Message broker + job state cache</w:t>
            </w:r>
          </w:p>
        </w:tc>
      </w:tr>
      <w:tr>
        <w:tc>
          <w:tcPr>
            <w:tcW w:type="dxa" w:w="2251"/>
          </w:tcPr>
          <w:p>
            <w:r/>
            <w:r>
              <w:rPr>
                <w:rFonts w:ascii="Times New Roman" w:hAnsi="Times New Roman"/>
                <w:sz w:val="22"/>
              </w:rPr>
              <w:t>Storage</w:t>
            </w:r>
          </w:p>
        </w:tc>
        <w:tc>
          <w:tcPr>
            <w:tcW w:type="dxa" w:w="2251"/>
          </w:tcPr>
          <w:p>
            <w:r/>
            <w:r>
              <w:rPr>
                <w:rFonts w:ascii="Times New Roman" w:hAnsi="Times New Roman"/>
                <w:sz w:val="22"/>
              </w:rPr>
              <w:t>MinIO</w:t>
            </w:r>
          </w:p>
        </w:tc>
        <w:tc>
          <w:tcPr>
            <w:tcW w:type="dxa" w:w="2251"/>
          </w:tcPr>
          <w:p>
            <w:r/>
            <w:r>
              <w:rPr>
                <w:rFonts w:ascii="Times New Roman" w:hAnsi="Times New Roman"/>
                <w:sz w:val="22"/>
              </w:rPr>
              <w:t>Latest</w:t>
            </w:r>
          </w:p>
        </w:tc>
        <w:tc>
          <w:tcPr>
            <w:tcW w:type="dxa" w:w="2251"/>
          </w:tcPr>
          <w:p>
            <w:r/>
            <w:r>
              <w:rPr>
                <w:rFonts w:ascii="Times New Roman" w:hAnsi="Times New Roman"/>
                <w:sz w:val="22"/>
              </w:rPr>
              <w:t>S3-compatible object storage</w:t>
            </w:r>
          </w:p>
        </w:tc>
      </w:tr>
      <w:tr>
        <w:tc>
          <w:tcPr>
            <w:tcW w:type="dxa" w:w="2251"/>
          </w:tcPr>
          <w:p>
            <w:r/>
            <w:r>
              <w:rPr>
                <w:rFonts w:ascii="Times New Roman" w:hAnsi="Times New Roman"/>
                <w:sz w:val="22"/>
              </w:rPr>
              <w:t>Auth</w:t>
            </w:r>
          </w:p>
        </w:tc>
        <w:tc>
          <w:tcPr>
            <w:tcW w:type="dxa" w:w="2251"/>
          </w:tcPr>
          <w:p>
            <w:r/>
            <w:r>
              <w:rPr>
                <w:rFonts w:ascii="Times New Roman" w:hAnsi="Times New Roman"/>
                <w:sz w:val="22"/>
              </w:rPr>
              <w:t>JWT (HS256) + bcrypt</w:t>
            </w:r>
          </w:p>
        </w:tc>
        <w:tc>
          <w:tcPr>
            <w:tcW w:type="dxa" w:w="2251"/>
          </w:tcPr>
          <w:p>
            <w:r/>
            <w:r>
              <w:rPr>
                <w:rFonts w:ascii="Times New Roman" w:hAnsi="Times New Roman"/>
                <w:sz w:val="22"/>
              </w:rPr>
              <w:t>-</w:t>
            </w:r>
          </w:p>
        </w:tc>
        <w:tc>
          <w:tcPr>
            <w:tcW w:type="dxa" w:w="2251"/>
          </w:tcPr>
          <w:p>
            <w:r/>
            <w:r>
              <w:rPr>
                <w:rFonts w:ascii="Times New Roman" w:hAnsi="Times New Roman"/>
                <w:sz w:val="22"/>
              </w:rPr>
              <w:t>Token auth + password hashing</w:t>
            </w:r>
          </w:p>
        </w:tc>
      </w:tr>
      <w:tr>
        <w:tc>
          <w:tcPr>
            <w:tcW w:type="dxa" w:w="2251"/>
          </w:tcPr>
          <w:p>
            <w:r/>
            <w:r>
              <w:rPr>
                <w:rFonts w:ascii="Times New Roman" w:hAnsi="Times New Roman"/>
                <w:sz w:val="22"/>
              </w:rPr>
              <w:t>ML Framework</w:t>
            </w:r>
          </w:p>
        </w:tc>
        <w:tc>
          <w:tcPr>
            <w:tcW w:type="dxa" w:w="2251"/>
          </w:tcPr>
          <w:p>
            <w:r/>
            <w:r>
              <w:rPr>
                <w:rFonts w:ascii="Times New Roman" w:hAnsi="Times New Roman"/>
                <w:sz w:val="22"/>
              </w:rPr>
              <w:t>PyTorch</w:t>
            </w:r>
          </w:p>
        </w:tc>
        <w:tc>
          <w:tcPr>
            <w:tcW w:type="dxa" w:w="2251"/>
          </w:tcPr>
          <w:p>
            <w:r/>
            <w:r>
              <w:rPr>
                <w:rFonts w:ascii="Times New Roman" w:hAnsi="Times New Roman"/>
                <w:sz w:val="22"/>
              </w:rPr>
              <w:t>Latest</w:t>
            </w:r>
          </w:p>
        </w:tc>
        <w:tc>
          <w:tcPr>
            <w:tcW w:type="dxa" w:w="2251"/>
          </w:tcPr>
          <w:p>
            <w:r/>
            <w:r>
              <w:rPr>
                <w:rFonts w:ascii="Times New Roman" w:hAnsi="Times New Roman"/>
                <w:sz w:val="22"/>
              </w:rPr>
              <w:t>Neural model training/inference</w:t>
            </w:r>
          </w:p>
        </w:tc>
      </w:tr>
      <w:tr>
        <w:tc>
          <w:tcPr>
            <w:tcW w:type="dxa" w:w="2251"/>
          </w:tcPr>
          <w:p>
            <w:r/>
            <w:r>
              <w:rPr>
                <w:rFonts w:ascii="Times New Roman" w:hAnsi="Times New Roman"/>
                <w:sz w:val="22"/>
              </w:rPr>
              <w:t>Audio DSP</w:t>
            </w:r>
          </w:p>
        </w:tc>
        <w:tc>
          <w:tcPr>
            <w:tcW w:type="dxa" w:w="2251"/>
          </w:tcPr>
          <w:p>
            <w:r/>
            <w:r>
              <w:rPr>
                <w:rFonts w:ascii="Times New Roman" w:hAnsi="Times New Roman"/>
                <w:sz w:val="22"/>
              </w:rPr>
              <w:t>NumPy + SciPy</w:t>
            </w:r>
          </w:p>
        </w:tc>
        <w:tc>
          <w:tcPr>
            <w:tcW w:type="dxa" w:w="2251"/>
          </w:tcPr>
          <w:p>
            <w:r/>
            <w:r>
              <w:rPr>
                <w:rFonts w:ascii="Times New Roman" w:hAnsi="Times New Roman"/>
                <w:sz w:val="22"/>
              </w:rPr>
              <w:t>Latest</w:t>
            </w:r>
          </w:p>
        </w:tc>
        <w:tc>
          <w:tcPr>
            <w:tcW w:type="dxa" w:w="2251"/>
          </w:tcPr>
          <w:p>
            <w:r/>
            <w:r>
              <w:rPr>
                <w:rFonts w:ascii="Times New Roman" w:hAnsi="Times New Roman"/>
                <w:sz w:val="22"/>
              </w:rPr>
              <w:t>Signal processing and filtering</w:t>
            </w:r>
          </w:p>
        </w:tc>
      </w:tr>
      <w:tr>
        <w:tc>
          <w:tcPr>
            <w:tcW w:type="dxa" w:w="2251"/>
          </w:tcPr>
          <w:p>
            <w:r/>
            <w:r>
              <w:rPr>
                <w:rFonts w:ascii="Times New Roman" w:hAnsi="Times New Roman"/>
                <w:sz w:val="22"/>
              </w:rPr>
              <w:t>Audio I/O</w:t>
            </w:r>
          </w:p>
        </w:tc>
        <w:tc>
          <w:tcPr>
            <w:tcW w:type="dxa" w:w="2251"/>
          </w:tcPr>
          <w:p>
            <w:r/>
            <w:r>
              <w:rPr>
                <w:rFonts w:ascii="Times New Roman" w:hAnsi="Times New Roman"/>
                <w:sz w:val="22"/>
              </w:rPr>
              <w:t>soundfile</w:t>
            </w:r>
          </w:p>
        </w:tc>
        <w:tc>
          <w:tcPr>
            <w:tcW w:type="dxa" w:w="2251"/>
          </w:tcPr>
          <w:p>
            <w:r/>
            <w:r>
              <w:rPr>
                <w:rFonts w:ascii="Times New Roman" w:hAnsi="Times New Roman"/>
                <w:sz w:val="22"/>
              </w:rPr>
              <w:t>Latest</w:t>
            </w:r>
          </w:p>
        </w:tc>
        <w:tc>
          <w:tcPr>
            <w:tcW w:type="dxa" w:w="2251"/>
          </w:tcPr>
          <w:p>
            <w:r/>
            <w:r>
              <w:rPr>
                <w:rFonts w:ascii="Times New Roman" w:hAnsi="Times New Roman"/>
                <w:sz w:val="22"/>
              </w:rPr>
              <w:t>WAV file encoding</w:t>
            </w:r>
          </w:p>
        </w:tc>
      </w:tr>
      <w:tr>
        <w:tc>
          <w:tcPr>
            <w:tcW w:type="dxa" w:w="2251"/>
          </w:tcPr>
          <w:p>
            <w:r/>
            <w:r>
              <w:rPr>
                <w:rFonts w:ascii="Times New Roman" w:hAnsi="Times New Roman"/>
                <w:sz w:val="22"/>
              </w:rPr>
              <w:t>Vocoder</w:t>
            </w:r>
          </w:p>
        </w:tc>
        <w:tc>
          <w:tcPr>
            <w:tcW w:type="dxa" w:w="2251"/>
          </w:tcPr>
          <w:p>
            <w:r/>
            <w:r>
              <w:rPr>
                <w:rFonts w:ascii="Times New Roman" w:hAnsi="Times New Roman"/>
                <w:sz w:val="22"/>
              </w:rPr>
              <w:t>torchaudio (WaveRNN)</w:t>
            </w:r>
          </w:p>
        </w:tc>
        <w:tc>
          <w:tcPr>
            <w:tcW w:type="dxa" w:w="2251"/>
          </w:tcPr>
          <w:p>
            <w:r/>
            <w:r>
              <w:rPr>
                <w:rFonts w:ascii="Times New Roman" w:hAnsi="Times New Roman"/>
                <w:sz w:val="22"/>
              </w:rPr>
              <w:t>Latest</w:t>
            </w:r>
          </w:p>
        </w:tc>
        <w:tc>
          <w:tcPr>
            <w:tcW w:type="dxa" w:w="2251"/>
          </w:tcPr>
          <w:p>
            <w:r/>
            <w:r>
              <w:rPr>
                <w:rFonts w:ascii="Times New Roman" w:hAnsi="Times New Roman"/>
                <w:sz w:val="22"/>
              </w:rPr>
              <w:t>Neural vocal enhancement</w:t>
            </w:r>
          </w:p>
        </w:tc>
      </w:tr>
      <w:tr>
        <w:tc>
          <w:tcPr>
            <w:tcW w:type="dxa" w:w="2251"/>
          </w:tcPr>
          <w:p>
            <w:r/>
            <w:r>
              <w:rPr>
                <w:rFonts w:ascii="Times New Roman" w:hAnsi="Times New Roman"/>
                <w:sz w:val="22"/>
              </w:rPr>
              <w:t>Monitoring</w:t>
            </w:r>
          </w:p>
        </w:tc>
        <w:tc>
          <w:tcPr>
            <w:tcW w:type="dxa" w:w="2251"/>
          </w:tcPr>
          <w:p>
            <w:r/>
            <w:r>
              <w:rPr>
                <w:rFonts w:ascii="Times New Roman" w:hAnsi="Times New Roman"/>
                <w:sz w:val="22"/>
              </w:rPr>
              <w:t>Prometheus + Grafana</w:t>
            </w:r>
          </w:p>
        </w:tc>
        <w:tc>
          <w:tcPr>
            <w:tcW w:type="dxa" w:w="2251"/>
          </w:tcPr>
          <w:p>
            <w:r/>
            <w:r>
              <w:rPr>
                <w:rFonts w:ascii="Times New Roman" w:hAnsi="Times New Roman"/>
                <w:sz w:val="22"/>
              </w:rPr>
              <w:t>-</w:t>
            </w:r>
          </w:p>
        </w:tc>
        <w:tc>
          <w:tcPr>
            <w:tcW w:type="dxa" w:w="2251"/>
          </w:tcPr>
          <w:p>
            <w:r/>
            <w:r>
              <w:rPr>
                <w:rFonts w:ascii="Times New Roman" w:hAnsi="Times New Roman"/>
                <w:sz w:val="22"/>
              </w:rPr>
              <w:t>Metrics + dashboards</w:t>
            </w:r>
          </w:p>
        </w:tc>
      </w:tr>
      <w:tr>
        <w:tc>
          <w:tcPr>
            <w:tcW w:type="dxa" w:w="2251"/>
          </w:tcPr>
          <w:p>
            <w:r/>
            <w:r>
              <w:rPr>
                <w:rFonts w:ascii="Times New Roman" w:hAnsi="Times New Roman"/>
                <w:sz w:val="22"/>
              </w:rPr>
              <w:t>Logging</w:t>
            </w:r>
          </w:p>
        </w:tc>
        <w:tc>
          <w:tcPr>
            <w:tcW w:type="dxa" w:w="2251"/>
          </w:tcPr>
          <w:p>
            <w:r/>
            <w:r>
              <w:rPr>
                <w:rFonts w:ascii="Times New Roman" w:hAnsi="Times New Roman"/>
                <w:sz w:val="22"/>
              </w:rPr>
              <w:t>structlog</w:t>
            </w:r>
          </w:p>
        </w:tc>
        <w:tc>
          <w:tcPr>
            <w:tcW w:type="dxa" w:w="2251"/>
          </w:tcPr>
          <w:p>
            <w:r/>
            <w:r>
              <w:rPr>
                <w:rFonts w:ascii="Times New Roman" w:hAnsi="Times New Roman"/>
                <w:sz w:val="22"/>
              </w:rPr>
              <w:t>Latest</w:t>
            </w:r>
          </w:p>
        </w:tc>
        <w:tc>
          <w:tcPr>
            <w:tcW w:type="dxa" w:w="2251"/>
          </w:tcPr>
          <w:p>
            <w:r/>
            <w:r>
              <w:rPr>
                <w:rFonts w:ascii="Times New Roman" w:hAnsi="Times New Roman"/>
                <w:sz w:val="22"/>
              </w:rPr>
              <w:t>Structured JSON logging</w:t>
            </w:r>
          </w:p>
        </w:tc>
      </w:tr>
      <w:tr>
        <w:tc>
          <w:tcPr>
            <w:tcW w:type="dxa" w:w="2251"/>
          </w:tcPr>
          <w:p>
            <w:r/>
            <w:r>
              <w:rPr>
                <w:rFonts w:ascii="Times New Roman" w:hAnsi="Times New Roman"/>
                <w:sz w:val="22"/>
              </w:rPr>
              <w:t>Testing</w:t>
            </w:r>
          </w:p>
        </w:tc>
        <w:tc>
          <w:tcPr>
            <w:tcW w:type="dxa" w:w="2251"/>
          </w:tcPr>
          <w:p>
            <w:r/>
            <w:r>
              <w:rPr>
                <w:rFonts w:ascii="Times New Roman" w:hAnsi="Times New Roman"/>
                <w:sz w:val="22"/>
              </w:rPr>
              <w:t>pytest + pytest-asyncio</w:t>
            </w:r>
          </w:p>
        </w:tc>
        <w:tc>
          <w:tcPr>
            <w:tcW w:type="dxa" w:w="2251"/>
          </w:tcPr>
          <w:p>
            <w:r/>
            <w:r>
              <w:rPr>
                <w:rFonts w:ascii="Times New Roman" w:hAnsi="Times New Roman"/>
                <w:sz w:val="22"/>
              </w:rPr>
              <w:t>Latest</w:t>
            </w:r>
          </w:p>
        </w:tc>
        <w:tc>
          <w:tcPr>
            <w:tcW w:type="dxa" w:w="2251"/>
          </w:tcPr>
          <w:p>
            <w:r/>
            <w:r>
              <w:rPr>
                <w:rFonts w:ascii="Times New Roman" w:hAnsi="Times New Roman"/>
                <w:sz w:val="22"/>
              </w:rPr>
              <w:t>Async-aware test framework</w:t>
            </w:r>
          </w:p>
        </w:tc>
      </w:tr>
      <w:tr>
        <w:tc>
          <w:tcPr>
            <w:tcW w:type="dxa" w:w="2251"/>
          </w:tcPr>
          <w:p>
            <w:r/>
            <w:r>
              <w:rPr>
                <w:rFonts w:ascii="Times New Roman" w:hAnsi="Times New Roman"/>
                <w:sz w:val="22"/>
              </w:rPr>
              <w:t>Linting</w:t>
            </w:r>
          </w:p>
        </w:tc>
        <w:tc>
          <w:tcPr>
            <w:tcW w:type="dxa" w:w="2251"/>
          </w:tcPr>
          <w:p>
            <w:r/>
            <w:r>
              <w:rPr>
                <w:rFonts w:ascii="Times New Roman" w:hAnsi="Times New Roman"/>
                <w:sz w:val="22"/>
              </w:rPr>
              <w:t>ruff + mypy</w:t>
            </w:r>
          </w:p>
        </w:tc>
        <w:tc>
          <w:tcPr>
            <w:tcW w:type="dxa" w:w="2251"/>
          </w:tcPr>
          <w:p>
            <w:r/>
            <w:r>
              <w:rPr>
                <w:rFonts w:ascii="Times New Roman" w:hAnsi="Times New Roman"/>
                <w:sz w:val="22"/>
              </w:rPr>
              <w:t>Latest</w:t>
            </w:r>
          </w:p>
        </w:tc>
        <w:tc>
          <w:tcPr>
            <w:tcW w:type="dxa" w:w="2251"/>
          </w:tcPr>
          <w:p>
            <w:r/>
            <w:r>
              <w:rPr>
                <w:rFonts w:ascii="Times New Roman" w:hAnsi="Times New Roman"/>
                <w:sz w:val="22"/>
              </w:rPr>
              <w:t>Code quality + type checking</w:t>
            </w:r>
          </w:p>
        </w:tc>
      </w:tr>
    </w:tbl>
    <w:p/>
    <w:p>
      <w:pPr>
        <w:pStyle w:val="Heading2"/>
      </w:pPr>
      <w:r>
        <w:t>3.6 Data Flow Diagrams</w:t>
      </w:r>
    </w:p>
    <w:p>
      <w:pPr>
        <w:spacing w:after="240"/>
      </w:pPr>
      <w:r>
        <w:rPr>
          <w:rFonts w:ascii="Times New Roman" w:hAnsi="Times New Roman"/>
          <w:b/>
          <w:i w:val="0"/>
          <w:sz w:val="24"/>
        </w:rPr>
        <w:t>Level 0 DFD (Context Diagram):</w:t>
      </w:r>
    </w:p>
    <w:p>
      <w:pPr>
        <w:spacing w:after="240" w:before="0"/>
        <w:jc w:val="center"/>
      </w:pPr>
      <w:r>
        <w:rPr>
          <w:rFonts w:ascii="Times New Roman" w:hAnsi="Times New Roman"/>
          <w:b/>
          <w:sz w:val="22"/>
        </w:rPr>
        <w:t>[Figure 3.3: Data Flow Diagram - Level 0]</w:t>
      </w:r>
    </w:p>
    <w:p>
      <w:pPr>
        <w:spacing w:after="120"/>
        <w:jc w:val="both"/>
      </w:pPr>
      <w:r>
        <w:rPr>
          <w:rFonts w:ascii="Times New Roman" w:hAnsi="Times New Roman"/>
          <w:b w:val="0"/>
          <w:i w:val="0"/>
          <w:sz w:val="24"/>
        </w:rPr>
        <w:t>The Level 0 DFD shows the system as a single process with external entities (User) interacting through the web interface. The user provides composition parameters (raga, tala, tempo, theme) and receives the generated composition (audio file, lyrics, svara sequence).</w:t>
      </w:r>
    </w:p>
    <w:p>
      <w:pPr>
        <w:spacing w:after="240"/>
      </w:pPr>
      <w:r>
        <w:rPr>
          <w:rFonts w:ascii="Times New Roman" w:hAnsi="Times New Roman"/>
          <w:b/>
          <w:i w:val="0"/>
          <w:sz w:val="24"/>
        </w:rPr>
        <w:t>Level 1 DFD:</w:t>
      </w:r>
    </w:p>
    <w:p>
      <w:pPr>
        <w:spacing w:after="240" w:before="0"/>
        <w:jc w:val="center"/>
      </w:pPr>
      <w:r>
        <w:rPr>
          <w:rFonts w:ascii="Times New Roman" w:hAnsi="Times New Roman"/>
          <w:b/>
          <w:sz w:val="22"/>
        </w:rPr>
        <w:t>[Figure 3.4: Data Flow Diagram - Level 1]</w:t>
      </w:r>
    </w:p>
    <w:p>
      <w:pPr>
        <w:spacing w:after="120"/>
        <w:jc w:val="both"/>
      </w:pPr>
      <w:r>
        <w:rPr>
          <w:rFonts w:ascii="Times New Roman" w:hAnsi="Times New Roman"/>
          <w:b w:val="0"/>
          <w:i w:val="0"/>
          <w:sz w:val="24"/>
        </w:rPr>
        <w:t>The Level 1 DFD decomposes the system into five major processes corresponding to the L1-L5 pipeline stages:</w:t>
      </w:r>
    </w:p>
    <w:p>
      <w:pPr>
        <w:pStyle w:val="ListBullet"/>
        <w:ind w:left="720"/>
      </w:pPr>
      <w:r>
        <w:rPr>
          <w:rFonts w:ascii="Times New Roman" w:hAnsi="Times New Roman"/>
          <w:sz w:val="24"/>
        </w:rPr>
        <w:t>Process 1.0 (L1 - Raga Validation): Receives raga_id, validates against raga rules database, outputs RagaSpec.</w:t>
      </w:r>
    </w:p>
    <w:p>
      <w:pPr>
        <w:pStyle w:val="ListBullet"/>
        <w:ind w:left="720"/>
      </w:pPr>
      <w:r>
        <w:rPr>
          <w:rFonts w:ascii="Times New Roman" w:hAnsi="Times New Roman"/>
          <w:sz w:val="24"/>
        </w:rPr>
        <w:t>Process 2.0 (L2 - Tala Grid): Receives tala_id and num_avartanams, generates beat grid with stress patterns.</w:t>
      </w:r>
    </w:p>
    <w:p>
      <w:pPr>
        <w:pStyle w:val="ListBullet"/>
        <w:ind w:left="720"/>
      </w:pPr>
      <w:r>
        <w:rPr>
          <w:rFonts w:ascii="Times New Roman" w:hAnsi="Times New Roman"/>
          <w:sz w:val="24"/>
        </w:rPr>
        <w:t>Process 3.0 (L3 - Svara Generation): Receives RagaSpec and TalaGrid, generates svara sequences using neural model or rule-based algorithm.</w:t>
      </w:r>
    </w:p>
    <w:p>
      <w:pPr>
        <w:pStyle w:val="ListBullet"/>
        <w:ind w:left="720"/>
      </w:pPr>
      <w:r>
        <w:rPr>
          <w:rFonts w:ascii="Times New Roman" w:hAnsi="Times New Roman"/>
          <w:sz w:val="24"/>
        </w:rPr>
        <w:t>Process 4.0 (L4 - Sahityam): Receives svara sections and theme, generates Telugu lyrics aligned to svara positions.</w:t>
      </w:r>
    </w:p>
    <w:p>
      <w:pPr>
        <w:pStyle w:val="ListBullet"/>
        <w:ind w:left="720"/>
      </w:pPr>
      <w:r>
        <w:rPr>
          <w:rFonts w:ascii="Times New Roman" w:hAnsi="Times New Roman"/>
          <w:sz w:val="24"/>
        </w:rPr>
        <w:t>Process 5.0 (L5 - Synthesis): Receives all previous outputs, produces multi-track audio WAV file.</w:t>
      </w:r>
    </w:p>
    <w:p>
      <w:pPr>
        <w:pStyle w:val="Heading2"/>
      </w:pPr>
      <w:r>
        <w:t>3.7 Entity-Relationship Diagram</w:t>
      </w:r>
    </w:p>
    <w:p>
      <w:pPr>
        <w:spacing w:after="240" w:before="0"/>
        <w:jc w:val="center"/>
      </w:pPr>
      <w:r>
        <w:rPr>
          <w:rFonts w:ascii="Times New Roman" w:hAnsi="Times New Roman"/>
          <w:b/>
          <w:sz w:val="22"/>
        </w:rPr>
        <w:t>[Figure 3.5: Entity-Relationship Diagram]</w:t>
      </w:r>
    </w:p>
    <w:p>
      <w:pPr>
        <w:spacing w:after="120"/>
        <w:jc w:val="both"/>
      </w:pPr>
      <w:r>
        <w:rPr>
          <w:rFonts w:ascii="Times New Roman" w:hAnsi="Times New Roman"/>
          <w:b w:val="0"/>
          <w:i w:val="0"/>
          <w:sz w:val="24"/>
        </w:rPr>
        <w:t>The database consists of 5 entities with the following relationships:</w:t>
      </w:r>
    </w:p>
    <w:p>
      <w:pPr>
        <w:pStyle w:val="ListBullet"/>
        <w:ind w:left="720"/>
      </w:pPr>
      <w:r>
        <w:rPr>
          <w:rFonts w:ascii="Times New Roman" w:hAnsi="Times New Roman"/>
          <w:sz w:val="24"/>
        </w:rPr>
        <w:t>Users (1) --- (N) GenerationJobs: A user can submit multiple generation jobs.</w:t>
      </w:r>
    </w:p>
    <w:p>
      <w:pPr>
        <w:pStyle w:val="ListBullet"/>
        <w:ind w:left="720"/>
      </w:pPr>
      <w:r>
        <w:rPr>
          <w:rFonts w:ascii="Times New Roman" w:hAnsi="Times New Roman"/>
          <w:sz w:val="24"/>
        </w:rPr>
        <w:t>GenerationJobs (1) --- (1) Compositions: Each completed job produces exactly one composition.</w:t>
      </w:r>
    </w:p>
    <w:p>
      <w:pPr>
        <w:pStyle w:val="ListBullet"/>
        <w:ind w:left="720"/>
      </w:pPr>
      <w:r>
        <w:rPr>
          <w:rFonts w:ascii="Times New Roman" w:hAnsi="Times New Roman"/>
          <w:sz w:val="24"/>
        </w:rPr>
        <w:t>Ragas (1) --- (N) GenerationJobs: Multiple jobs can use the same raga.</w:t>
      </w:r>
    </w:p>
    <w:p>
      <w:pPr>
        <w:pStyle w:val="ListBullet"/>
        <w:ind w:left="720"/>
      </w:pPr>
      <w:r>
        <w:rPr>
          <w:rFonts w:ascii="Times New Roman" w:hAnsi="Times New Roman"/>
          <w:sz w:val="24"/>
        </w:rPr>
        <w:t>Talas (1) --- (N) GenerationJobs: Multiple jobs can use the same tala.</w:t>
      </w:r>
    </w:p>
    <w:p>
      <w:pPr>
        <w:pStyle w:val="ListBullet"/>
        <w:ind w:left="720"/>
      </w:pPr>
      <w:r>
        <w:rPr>
          <w:rFonts w:ascii="Times New Roman" w:hAnsi="Times New Roman"/>
          <w:sz w:val="24"/>
        </w:rPr>
        <w:t>Ragas (1) --- (N) Compositions: Multiple compositions can be in the same raga.</w:t>
      </w:r>
    </w:p>
    <w:p>
      <w:pPr>
        <w:pStyle w:val="ListBullet"/>
        <w:ind w:left="720"/>
      </w:pPr>
      <w:r>
        <w:rPr>
          <w:rFonts w:ascii="Times New Roman" w:hAnsi="Times New Roman"/>
          <w:sz w:val="24"/>
        </w:rPr>
        <w:t>Talas (1) --- (N) Compositions: Multiple compositions can use the same tala.</w:t>
      </w:r>
    </w:p>
    <w:p>
      <w:pPr>
        <w:pStyle w:val="Heading2"/>
      </w:pPr>
      <w:r>
        <w:t>3.8 Database Design</w:t>
      </w:r>
    </w:p>
    <w:p>
      <w:pPr>
        <w:spacing w:after="160"/>
      </w:pPr>
      <w:r>
        <w:rPr>
          <w:rFonts w:ascii="Times New Roman" w:hAnsi="Times New Roman"/>
          <w:b/>
          <w:i w:val="0"/>
          <w:sz w:val="24"/>
        </w:rPr>
        <w:t>Table: users</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D9E2F3"/>
          </w:tcPr>
          <w:p>
            <w:pPr>
              <w:jc w:val="center"/>
            </w:pPr>
            <w:r/>
            <w:r>
              <w:rPr>
                <w:rFonts w:ascii="Times New Roman" w:hAnsi="Times New Roman"/>
                <w:b/>
                <w:sz w:val="22"/>
              </w:rPr>
              <w:t>Column</w:t>
            </w:r>
          </w:p>
        </w:tc>
        <w:tc>
          <w:tcPr>
            <w:tcW w:type="dxa" w:w="3001"/>
            <w:shd w:fill="D9E2F3"/>
          </w:tcPr>
          <w:p>
            <w:pPr>
              <w:jc w:val="center"/>
            </w:pPr>
            <w:r/>
            <w:r>
              <w:rPr>
                <w:rFonts w:ascii="Times New Roman" w:hAnsi="Times New Roman"/>
                <w:b/>
                <w:sz w:val="22"/>
              </w:rPr>
              <w:t>Type</w:t>
            </w:r>
          </w:p>
        </w:tc>
        <w:tc>
          <w:tcPr>
            <w:tcW w:type="dxa" w:w="3001"/>
            <w:shd w:fill="D9E2F3"/>
          </w:tcPr>
          <w:p>
            <w:pPr>
              <w:jc w:val="center"/>
            </w:pPr>
            <w:r/>
            <w:r>
              <w:rPr>
                <w:rFonts w:ascii="Times New Roman" w:hAnsi="Times New Roman"/>
                <w:b/>
                <w:sz w:val="22"/>
              </w:rPr>
              <w:t>Constraints</w:t>
            </w:r>
          </w:p>
        </w:tc>
      </w:tr>
      <w:tr>
        <w:tc>
          <w:tcPr>
            <w:tcW w:type="dxa" w:w="3001"/>
          </w:tcPr>
          <w:p>
            <w:r/>
            <w:r>
              <w:rPr>
                <w:rFonts w:ascii="Times New Roman" w:hAnsi="Times New Roman"/>
                <w:sz w:val="22"/>
              </w:rPr>
              <w:t>id</w:t>
            </w:r>
          </w:p>
        </w:tc>
        <w:tc>
          <w:tcPr>
            <w:tcW w:type="dxa" w:w="3001"/>
          </w:tcPr>
          <w:p>
            <w:r/>
            <w:r>
              <w:rPr>
                <w:rFonts w:ascii="Times New Roman" w:hAnsi="Times New Roman"/>
                <w:sz w:val="22"/>
              </w:rPr>
              <w:t>UUID</w:t>
            </w:r>
          </w:p>
        </w:tc>
        <w:tc>
          <w:tcPr>
            <w:tcW w:type="dxa" w:w="3001"/>
          </w:tcPr>
          <w:p>
            <w:r/>
            <w:r>
              <w:rPr>
                <w:rFonts w:ascii="Times New Roman" w:hAnsi="Times New Roman"/>
                <w:sz w:val="22"/>
              </w:rPr>
              <w:t>PRIMARY KEY, DEFAULT uuid4()</w:t>
            </w:r>
          </w:p>
        </w:tc>
      </w:tr>
      <w:tr>
        <w:tc>
          <w:tcPr>
            <w:tcW w:type="dxa" w:w="3001"/>
          </w:tcPr>
          <w:p>
            <w:r/>
            <w:r>
              <w:rPr>
                <w:rFonts w:ascii="Times New Roman" w:hAnsi="Times New Roman"/>
                <w:sz w:val="22"/>
              </w:rPr>
              <w:t>email</w:t>
            </w:r>
          </w:p>
        </w:tc>
        <w:tc>
          <w:tcPr>
            <w:tcW w:type="dxa" w:w="3001"/>
          </w:tcPr>
          <w:p>
            <w:r/>
            <w:r>
              <w:rPr>
                <w:rFonts w:ascii="Times New Roman" w:hAnsi="Times New Roman"/>
                <w:sz w:val="22"/>
              </w:rPr>
              <w:t>VARCHAR</w:t>
            </w:r>
          </w:p>
        </w:tc>
        <w:tc>
          <w:tcPr>
            <w:tcW w:type="dxa" w:w="3001"/>
          </w:tcPr>
          <w:p>
            <w:r/>
            <w:r>
              <w:rPr>
                <w:rFonts w:ascii="Times New Roman" w:hAnsi="Times New Roman"/>
                <w:sz w:val="22"/>
              </w:rPr>
              <w:t>UNIQUE, NOT NULL</w:t>
            </w:r>
          </w:p>
        </w:tc>
      </w:tr>
      <w:tr>
        <w:tc>
          <w:tcPr>
            <w:tcW w:type="dxa" w:w="3001"/>
          </w:tcPr>
          <w:p>
            <w:r/>
            <w:r>
              <w:rPr>
                <w:rFonts w:ascii="Times New Roman" w:hAnsi="Times New Roman"/>
                <w:sz w:val="22"/>
              </w:rPr>
              <w:t>hashed_password</w:t>
            </w:r>
          </w:p>
        </w:tc>
        <w:tc>
          <w:tcPr>
            <w:tcW w:type="dxa" w:w="3001"/>
          </w:tcPr>
          <w:p>
            <w:r/>
            <w:r>
              <w:rPr>
                <w:rFonts w:ascii="Times New Roman" w:hAnsi="Times New Roman"/>
                <w:sz w:val="22"/>
              </w:rPr>
              <w:t>VARCHAR</w:t>
            </w:r>
          </w:p>
        </w:tc>
        <w:tc>
          <w:tcPr>
            <w:tcW w:type="dxa" w:w="3001"/>
          </w:tcPr>
          <w:p>
            <w:r/>
            <w:r>
              <w:rPr>
                <w:rFonts w:ascii="Times New Roman" w:hAnsi="Times New Roman"/>
                <w:sz w:val="22"/>
              </w:rPr>
              <w:t>NOT NULL</w:t>
            </w:r>
          </w:p>
        </w:tc>
      </w:tr>
      <w:tr>
        <w:tc>
          <w:tcPr>
            <w:tcW w:type="dxa" w:w="3001"/>
          </w:tcPr>
          <w:p>
            <w:r/>
            <w:r>
              <w:rPr>
                <w:rFonts w:ascii="Times New Roman" w:hAnsi="Times New Roman"/>
                <w:sz w:val="22"/>
              </w:rPr>
              <w:t>display_name</w:t>
            </w:r>
          </w:p>
        </w:tc>
        <w:tc>
          <w:tcPr>
            <w:tcW w:type="dxa" w:w="3001"/>
          </w:tcPr>
          <w:p>
            <w:r/>
            <w:r>
              <w:rPr>
                <w:rFonts w:ascii="Times New Roman" w:hAnsi="Times New Roman"/>
                <w:sz w:val="22"/>
              </w:rPr>
              <w:t>VARCHAR</w:t>
            </w:r>
          </w:p>
        </w:tc>
        <w:tc>
          <w:tcPr>
            <w:tcW w:type="dxa" w:w="3001"/>
          </w:tcPr>
          <w:p>
            <w:r/>
            <w:r>
              <w:rPr>
                <w:rFonts w:ascii="Times New Roman" w:hAnsi="Times New Roman"/>
                <w:sz w:val="22"/>
              </w:rPr>
              <w:t>NULLABLE</w:t>
            </w:r>
          </w:p>
        </w:tc>
      </w:tr>
      <w:tr>
        <w:tc>
          <w:tcPr>
            <w:tcW w:type="dxa" w:w="3001"/>
          </w:tcPr>
          <w:p>
            <w:r/>
            <w:r>
              <w:rPr>
                <w:rFonts w:ascii="Times New Roman" w:hAnsi="Times New Roman"/>
                <w:sz w:val="22"/>
              </w:rPr>
              <w:t>created_at</w:t>
            </w:r>
          </w:p>
        </w:tc>
        <w:tc>
          <w:tcPr>
            <w:tcW w:type="dxa" w:w="3001"/>
          </w:tcPr>
          <w:p>
            <w:r/>
            <w:r>
              <w:rPr>
                <w:rFonts w:ascii="Times New Roman" w:hAnsi="Times New Roman"/>
                <w:sz w:val="22"/>
              </w:rPr>
              <w:t>TIMESTAMP(tz)</w:t>
            </w:r>
          </w:p>
        </w:tc>
        <w:tc>
          <w:tcPr>
            <w:tcW w:type="dxa" w:w="3001"/>
          </w:tcPr>
          <w:p>
            <w:r/>
            <w:r>
              <w:rPr>
                <w:rFonts w:ascii="Times New Roman" w:hAnsi="Times New Roman"/>
                <w:sz w:val="22"/>
              </w:rPr>
              <w:t>AUTO (TimestampMixin)</w:t>
            </w:r>
          </w:p>
        </w:tc>
      </w:tr>
      <w:tr>
        <w:tc>
          <w:tcPr>
            <w:tcW w:type="dxa" w:w="3001"/>
          </w:tcPr>
          <w:p>
            <w:r/>
            <w:r>
              <w:rPr>
                <w:rFonts w:ascii="Times New Roman" w:hAnsi="Times New Roman"/>
                <w:sz w:val="22"/>
              </w:rPr>
              <w:t>updated_at</w:t>
            </w:r>
          </w:p>
        </w:tc>
        <w:tc>
          <w:tcPr>
            <w:tcW w:type="dxa" w:w="3001"/>
          </w:tcPr>
          <w:p>
            <w:r/>
            <w:r>
              <w:rPr>
                <w:rFonts w:ascii="Times New Roman" w:hAnsi="Times New Roman"/>
                <w:sz w:val="22"/>
              </w:rPr>
              <w:t>TIMESTAMP(tz)</w:t>
            </w:r>
          </w:p>
        </w:tc>
        <w:tc>
          <w:tcPr>
            <w:tcW w:type="dxa" w:w="3001"/>
          </w:tcPr>
          <w:p>
            <w:r/>
            <w:r>
              <w:rPr>
                <w:rFonts w:ascii="Times New Roman" w:hAnsi="Times New Roman"/>
                <w:sz w:val="22"/>
              </w:rPr>
              <w:t>AUTO (TimestampMixin)</w:t>
            </w:r>
          </w:p>
        </w:tc>
      </w:tr>
    </w:tbl>
    <w:p/>
    <w:p>
      <w:pPr>
        <w:spacing w:after="160"/>
      </w:pPr>
      <w:r>
        <w:rPr>
          <w:rFonts w:ascii="Times New Roman" w:hAnsi="Times New Roman"/>
          <w:b/>
          <w:i w:val="0"/>
          <w:sz w:val="24"/>
        </w:rPr>
        <w:t>Table: generation_jobs</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D9E2F3"/>
          </w:tcPr>
          <w:p>
            <w:pPr>
              <w:jc w:val="center"/>
            </w:pPr>
            <w:r/>
            <w:r>
              <w:rPr>
                <w:rFonts w:ascii="Times New Roman" w:hAnsi="Times New Roman"/>
                <w:b/>
                <w:sz w:val="22"/>
              </w:rPr>
              <w:t>Column</w:t>
            </w:r>
          </w:p>
        </w:tc>
        <w:tc>
          <w:tcPr>
            <w:tcW w:type="dxa" w:w="3001"/>
            <w:shd w:fill="D9E2F3"/>
          </w:tcPr>
          <w:p>
            <w:pPr>
              <w:jc w:val="center"/>
            </w:pPr>
            <w:r/>
            <w:r>
              <w:rPr>
                <w:rFonts w:ascii="Times New Roman" w:hAnsi="Times New Roman"/>
                <w:b/>
                <w:sz w:val="22"/>
              </w:rPr>
              <w:t>Type</w:t>
            </w:r>
          </w:p>
        </w:tc>
        <w:tc>
          <w:tcPr>
            <w:tcW w:type="dxa" w:w="3001"/>
            <w:shd w:fill="D9E2F3"/>
          </w:tcPr>
          <w:p>
            <w:pPr>
              <w:jc w:val="center"/>
            </w:pPr>
            <w:r/>
            <w:r>
              <w:rPr>
                <w:rFonts w:ascii="Times New Roman" w:hAnsi="Times New Roman"/>
                <w:b/>
                <w:sz w:val="22"/>
              </w:rPr>
              <w:t>Constraints</w:t>
            </w:r>
          </w:p>
        </w:tc>
      </w:tr>
      <w:tr>
        <w:tc>
          <w:tcPr>
            <w:tcW w:type="dxa" w:w="3001"/>
          </w:tcPr>
          <w:p>
            <w:r/>
            <w:r>
              <w:rPr>
                <w:rFonts w:ascii="Times New Roman" w:hAnsi="Times New Roman"/>
                <w:sz w:val="22"/>
              </w:rPr>
              <w:t>id</w:t>
            </w:r>
          </w:p>
        </w:tc>
        <w:tc>
          <w:tcPr>
            <w:tcW w:type="dxa" w:w="3001"/>
          </w:tcPr>
          <w:p>
            <w:r/>
            <w:r>
              <w:rPr>
                <w:rFonts w:ascii="Times New Roman" w:hAnsi="Times New Roman"/>
                <w:sz w:val="22"/>
              </w:rPr>
              <w:t>UUID</w:t>
            </w:r>
          </w:p>
        </w:tc>
        <w:tc>
          <w:tcPr>
            <w:tcW w:type="dxa" w:w="3001"/>
          </w:tcPr>
          <w:p>
            <w:r/>
            <w:r>
              <w:rPr>
                <w:rFonts w:ascii="Times New Roman" w:hAnsi="Times New Roman"/>
                <w:sz w:val="22"/>
              </w:rPr>
              <w:t>PRIMARY KEY, DEFAULT uuid4()</w:t>
            </w:r>
          </w:p>
        </w:tc>
      </w:tr>
      <w:tr>
        <w:tc>
          <w:tcPr>
            <w:tcW w:type="dxa" w:w="3001"/>
          </w:tcPr>
          <w:p>
            <w:r/>
            <w:r>
              <w:rPr>
                <w:rFonts w:ascii="Times New Roman" w:hAnsi="Times New Roman"/>
                <w:sz w:val="22"/>
              </w:rPr>
              <w:t>user_id</w:t>
            </w:r>
          </w:p>
        </w:tc>
        <w:tc>
          <w:tcPr>
            <w:tcW w:type="dxa" w:w="3001"/>
          </w:tcPr>
          <w:p>
            <w:r/>
            <w:r>
              <w:rPr>
                <w:rFonts w:ascii="Times New Roman" w:hAnsi="Times New Roman"/>
                <w:sz w:val="22"/>
              </w:rPr>
              <w:t>UUID</w:t>
            </w:r>
          </w:p>
        </w:tc>
        <w:tc>
          <w:tcPr>
            <w:tcW w:type="dxa" w:w="3001"/>
          </w:tcPr>
          <w:p>
            <w:r/>
            <w:r>
              <w:rPr>
                <w:rFonts w:ascii="Times New Roman" w:hAnsi="Times New Roman"/>
                <w:sz w:val="22"/>
              </w:rPr>
              <w:t>FK -&gt; users.id, NULLABLE</w:t>
            </w:r>
          </w:p>
        </w:tc>
      </w:tr>
      <w:tr>
        <w:tc>
          <w:tcPr>
            <w:tcW w:type="dxa" w:w="3001"/>
          </w:tcPr>
          <w:p>
            <w:r/>
            <w:r>
              <w:rPr>
                <w:rFonts w:ascii="Times New Roman" w:hAnsi="Times New Roman"/>
                <w:sz w:val="22"/>
              </w:rPr>
              <w:t>raga_id</w:t>
            </w:r>
          </w:p>
        </w:tc>
        <w:tc>
          <w:tcPr>
            <w:tcW w:type="dxa" w:w="3001"/>
          </w:tcPr>
          <w:p>
            <w:r/>
            <w:r>
              <w:rPr>
                <w:rFonts w:ascii="Times New Roman" w:hAnsi="Times New Roman"/>
                <w:sz w:val="22"/>
              </w:rPr>
              <w:t>VARCHAR(100)</w:t>
            </w:r>
          </w:p>
        </w:tc>
        <w:tc>
          <w:tcPr>
            <w:tcW w:type="dxa" w:w="3001"/>
          </w:tcPr>
          <w:p>
            <w:r/>
            <w:r>
              <w:rPr>
                <w:rFonts w:ascii="Times New Roman" w:hAnsi="Times New Roman"/>
                <w:sz w:val="22"/>
              </w:rPr>
              <w:t>FK -&gt; ragas.id, NOT NULL</w:t>
            </w:r>
          </w:p>
        </w:tc>
      </w:tr>
      <w:tr>
        <w:tc>
          <w:tcPr>
            <w:tcW w:type="dxa" w:w="3001"/>
          </w:tcPr>
          <w:p>
            <w:r/>
            <w:r>
              <w:rPr>
                <w:rFonts w:ascii="Times New Roman" w:hAnsi="Times New Roman"/>
                <w:sz w:val="22"/>
              </w:rPr>
              <w:t>tala_id</w:t>
            </w:r>
          </w:p>
        </w:tc>
        <w:tc>
          <w:tcPr>
            <w:tcW w:type="dxa" w:w="3001"/>
          </w:tcPr>
          <w:p>
            <w:r/>
            <w:r>
              <w:rPr>
                <w:rFonts w:ascii="Times New Roman" w:hAnsi="Times New Roman"/>
                <w:sz w:val="22"/>
              </w:rPr>
              <w:t>VARCHAR(50)</w:t>
            </w:r>
          </w:p>
        </w:tc>
        <w:tc>
          <w:tcPr>
            <w:tcW w:type="dxa" w:w="3001"/>
          </w:tcPr>
          <w:p>
            <w:r/>
            <w:r>
              <w:rPr>
                <w:rFonts w:ascii="Times New Roman" w:hAnsi="Times New Roman"/>
                <w:sz w:val="22"/>
              </w:rPr>
              <w:t>FK -&gt; talas.id, NOT NULL</w:t>
            </w:r>
          </w:p>
        </w:tc>
      </w:tr>
      <w:tr>
        <w:tc>
          <w:tcPr>
            <w:tcW w:type="dxa" w:w="3001"/>
          </w:tcPr>
          <w:p>
            <w:r/>
            <w:r>
              <w:rPr>
                <w:rFonts w:ascii="Times New Roman" w:hAnsi="Times New Roman"/>
                <w:sz w:val="22"/>
              </w:rPr>
              <w:t>kala</w:t>
            </w:r>
          </w:p>
        </w:tc>
        <w:tc>
          <w:tcPr>
            <w:tcW w:type="dxa" w:w="3001"/>
          </w:tcPr>
          <w:p>
            <w:r/>
            <w:r>
              <w:rPr>
                <w:rFonts w:ascii="Times New Roman" w:hAnsi="Times New Roman"/>
                <w:sz w:val="22"/>
              </w:rPr>
              <w:t>VARCHAR(20)</w:t>
            </w:r>
          </w:p>
        </w:tc>
        <w:tc>
          <w:tcPr>
            <w:tcW w:type="dxa" w:w="3001"/>
          </w:tcPr>
          <w:p>
            <w:r/>
            <w:r>
              <w:rPr>
                <w:rFonts w:ascii="Times New Roman" w:hAnsi="Times New Roman"/>
                <w:sz w:val="22"/>
              </w:rPr>
              <w:t>DEFAULT 'madhyama'</w:t>
            </w:r>
          </w:p>
        </w:tc>
      </w:tr>
      <w:tr>
        <w:tc>
          <w:tcPr>
            <w:tcW w:type="dxa" w:w="3001"/>
          </w:tcPr>
          <w:p>
            <w:r/>
            <w:r>
              <w:rPr>
                <w:rFonts w:ascii="Times New Roman" w:hAnsi="Times New Roman"/>
                <w:sz w:val="22"/>
              </w:rPr>
              <w:t>language</w:t>
            </w:r>
          </w:p>
        </w:tc>
        <w:tc>
          <w:tcPr>
            <w:tcW w:type="dxa" w:w="3001"/>
          </w:tcPr>
          <w:p>
            <w:r/>
            <w:r>
              <w:rPr>
                <w:rFonts w:ascii="Times New Roman" w:hAnsi="Times New Roman"/>
                <w:sz w:val="22"/>
              </w:rPr>
              <w:t>VARCHAR(20)</w:t>
            </w:r>
          </w:p>
        </w:tc>
        <w:tc>
          <w:tcPr>
            <w:tcW w:type="dxa" w:w="3001"/>
          </w:tcPr>
          <w:p>
            <w:r/>
            <w:r>
              <w:rPr>
                <w:rFonts w:ascii="Times New Roman" w:hAnsi="Times New Roman"/>
                <w:sz w:val="22"/>
              </w:rPr>
              <w:t>DEFAULT 'telugu'</w:t>
            </w:r>
          </w:p>
        </w:tc>
      </w:tr>
      <w:tr>
        <w:tc>
          <w:tcPr>
            <w:tcW w:type="dxa" w:w="3001"/>
          </w:tcPr>
          <w:p>
            <w:r/>
            <w:r>
              <w:rPr>
                <w:rFonts w:ascii="Times New Roman" w:hAnsi="Times New Roman"/>
                <w:sz w:val="22"/>
              </w:rPr>
              <w:t>theme</w:t>
            </w:r>
          </w:p>
        </w:tc>
        <w:tc>
          <w:tcPr>
            <w:tcW w:type="dxa" w:w="3001"/>
          </w:tcPr>
          <w:p>
            <w:r/>
            <w:r>
              <w:rPr>
                <w:rFonts w:ascii="Times New Roman" w:hAnsi="Times New Roman"/>
                <w:sz w:val="22"/>
              </w:rPr>
              <w:t>VARCHAR(100)</w:t>
            </w:r>
          </w:p>
        </w:tc>
        <w:tc>
          <w:tcPr>
            <w:tcW w:type="dxa" w:w="3001"/>
          </w:tcPr>
          <w:p>
            <w:r/>
            <w:r>
              <w:rPr>
                <w:rFonts w:ascii="Times New Roman" w:hAnsi="Times New Roman"/>
                <w:sz w:val="22"/>
              </w:rPr>
              <w:t>NULLABLE</w:t>
            </w:r>
          </w:p>
        </w:tc>
      </w:tr>
      <w:tr>
        <w:tc>
          <w:tcPr>
            <w:tcW w:type="dxa" w:w="3001"/>
          </w:tcPr>
          <w:p>
            <w:r/>
            <w:r>
              <w:rPr>
                <w:rFonts w:ascii="Times New Roman" w:hAnsi="Times New Roman"/>
                <w:sz w:val="22"/>
              </w:rPr>
              <w:t>sections</w:t>
            </w:r>
          </w:p>
        </w:tc>
        <w:tc>
          <w:tcPr>
            <w:tcW w:type="dxa" w:w="3001"/>
          </w:tcPr>
          <w:p>
            <w:r/>
            <w:r>
              <w:rPr>
                <w:rFonts w:ascii="Times New Roman" w:hAnsi="Times New Roman"/>
                <w:sz w:val="22"/>
              </w:rPr>
              <w:t>INTEGER</w:t>
            </w:r>
          </w:p>
        </w:tc>
        <w:tc>
          <w:tcPr>
            <w:tcW w:type="dxa" w:w="3001"/>
          </w:tcPr>
          <w:p>
            <w:r/>
            <w:r>
              <w:rPr>
                <w:rFonts w:ascii="Times New Roman" w:hAnsi="Times New Roman"/>
                <w:sz w:val="22"/>
              </w:rPr>
              <w:t>DEFAULT 3</w:t>
            </w:r>
          </w:p>
        </w:tc>
      </w:tr>
      <w:tr>
        <w:tc>
          <w:tcPr>
            <w:tcW w:type="dxa" w:w="3001"/>
          </w:tcPr>
          <w:p>
            <w:r/>
            <w:r>
              <w:rPr>
                <w:rFonts w:ascii="Times New Roman" w:hAnsi="Times New Roman"/>
                <w:sz w:val="22"/>
              </w:rPr>
              <w:t>include_chittaswaram</w:t>
            </w:r>
          </w:p>
        </w:tc>
        <w:tc>
          <w:tcPr>
            <w:tcW w:type="dxa" w:w="3001"/>
          </w:tcPr>
          <w:p>
            <w:r/>
            <w:r>
              <w:rPr>
                <w:rFonts w:ascii="Times New Roman" w:hAnsi="Times New Roman"/>
                <w:sz w:val="22"/>
              </w:rPr>
              <w:t>VARCHAR(5)</w:t>
            </w:r>
          </w:p>
        </w:tc>
        <w:tc>
          <w:tcPr>
            <w:tcW w:type="dxa" w:w="3001"/>
          </w:tcPr>
          <w:p>
            <w:r/>
            <w:r>
              <w:rPr>
                <w:rFonts w:ascii="Times New Roman" w:hAnsi="Times New Roman"/>
                <w:sz w:val="22"/>
              </w:rPr>
              <w:t>DEFAULT 'false'</w:t>
            </w:r>
          </w:p>
        </w:tc>
      </w:tr>
      <w:tr>
        <w:tc>
          <w:tcPr>
            <w:tcW w:type="dxa" w:w="3001"/>
          </w:tcPr>
          <w:p>
            <w:r/>
            <w:r>
              <w:rPr>
                <w:rFonts w:ascii="Times New Roman" w:hAnsi="Times New Roman"/>
                <w:sz w:val="22"/>
              </w:rPr>
              <w:t>status</w:t>
            </w:r>
          </w:p>
        </w:tc>
        <w:tc>
          <w:tcPr>
            <w:tcW w:type="dxa" w:w="3001"/>
          </w:tcPr>
          <w:p>
            <w:r/>
            <w:r>
              <w:rPr>
                <w:rFonts w:ascii="Times New Roman" w:hAnsi="Times New Roman"/>
                <w:sz w:val="22"/>
              </w:rPr>
              <w:t>VARCHAR(20)</w:t>
            </w:r>
          </w:p>
        </w:tc>
        <w:tc>
          <w:tcPr>
            <w:tcW w:type="dxa" w:w="3001"/>
          </w:tcPr>
          <w:p>
            <w:r/>
            <w:r>
              <w:rPr>
                <w:rFonts w:ascii="Times New Roman" w:hAnsi="Times New Roman"/>
                <w:sz w:val="22"/>
              </w:rPr>
              <w:t>DEFAULT 'queued', INDEXED</w:t>
            </w:r>
          </w:p>
        </w:tc>
      </w:tr>
      <w:tr>
        <w:tc>
          <w:tcPr>
            <w:tcW w:type="dxa" w:w="3001"/>
          </w:tcPr>
          <w:p>
            <w:r/>
            <w:r>
              <w:rPr>
                <w:rFonts w:ascii="Times New Roman" w:hAnsi="Times New Roman"/>
                <w:sz w:val="22"/>
              </w:rPr>
              <w:t>current_stage</w:t>
            </w:r>
          </w:p>
        </w:tc>
        <w:tc>
          <w:tcPr>
            <w:tcW w:type="dxa" w:w="3001"/>
          </w:tcPr>
          <w:p>
            <w:r/>
            <w:r>
              <w:rPr>
                <w:rFonts w:ascii="Times New Roman" w:hAnsi="Times New Roman"/>
                <w:sz w:val="22"/>
              </w:rPr>
              <w:t>VARCHAR(50)</w:t>
            </w:r>
          </w:p>
        </w:tc>
        <w:tc>
          <w:tcPr>
            <w:tcW w:type="dxa" w:w="3001"/>
          </w:tcPr>
          <w:p>
            <w:r/>
            <w:r>
              <w:rPr>
                <w:rFonts w:ascii="Times New Roman" w:hAnsi="Times New Roman"/>
                <w:sz w:val="22"/>
              </w:rPr>
              <w:t>NULLABLE</w:t>
            </w:r>
          </w:p>
        </w:tc>
      </w:tr>
      <w:tr>
        <w:tc>
          <w:tcPr>
            <w:tcW w:type="dxa" w:w="3001"/>
          </w:tcPr>
          <w:p>
            <w:r/>
            <w:r>
              <w:rPr>
                <w:rFonts w:ascii="Times New Roman" w:hAnsi="Times New Roman"/>
                <w:sz w:val="22"/>
              </w:rPr>
              <w:t>progress</w:t>
            </w:r>
          </w:p>
        </w:tc>
        <w:tc>
          <w:tcPr>
            <w:tcW w:type="dxa" w:w="3001"/>
          </w:tcPr>
          <w:p>
            <w:r/>
            <w:r>
              <w:rPr>
                <w:rFonts w:ascii="Times New Roman" w:hAnsi="Times New Roman"/>
                <w:sz w:val="22"/>
              </w:rPr>
              <w:t>FLOAT</w:t>
            </w:r>
          </w:p>
        </w:tc>
        <w:tc>
          <w:tcPr>
            <w:tcW w:type="dxa" w:w="3001"/>
          </w:tcPr>
          <w:p>
            <w:r/>
            <w:r>
              <w:rPr>
                <w:rFonts w:ascii="Times New Roman" w:hAnsi="Times New Roman"/>
                <w:sz w:val="22"/>
              </w:rPr>
              <w:t>DEFAULT 0.0</w:t>
            </w:r>
          </w:p>
        </w:tc>
      </w:tr>
      <w:tr>
        <w:tc>
          <w:tcPr>
            <w:tcW w:type="dxa" w:w="3001"/>
          </w:tcPr>
          <w:p>
            <w:r/>
            <w:r>
              <w:rPr>
                <w:rFonts w:ascii="Times New Roman" w:hAnsi="Times New Roman"/>
                <w:sz w:val="22"/>
              </w:rPr>
              <w:t>checkpoints</w:t>
            </w:r>
          </w:p>
        </w:tc>
        <w:tc>
          <w:tcPr>
            <w:tcW w:type="dxa" w:w="3001"/>
          </w:tcPr>
          <w:p>
            <w:r/>
            <w:r>
              <w:rPr>
                <w:rFonts w:ascii="Times New Roman" w:hAnsi="Times New Roman"/>
                <w:sz w:val="22"/>
              </w:rPr>
              <w:t>JSONB</w:t>
            </w:r>
          </w:p>
        </w:tc>
        <w:tc>
          <w:tcPr>
            <w:tcW w:type="dxa" w:w="3001"/>
          </w:tcPr>
          <w:p>
            <w:r/>
            <w:r>
              <w:rPr>
                <w:rFonts w:ascii="Times New Roman" w:hAnsi="Times New Roman"/>
                <w:sz w:val="22"/>
              </w:rPr>
              <w:t>DEFAULT {}</w:t>
            </w:r>
          </w:p>
        </w:tc>
      </w:tr>
      <w:tr>
        <w:tc>
          <w:tcPr>
            <w:tcW w:type="dxa" w:w="3001"/>
          </w:tcPr>
          <w:p>
            <w:r/>
            <w:r>
              <w:rPr>
                <w:rFonts w:ascii="Times New Roman" w:hAnsi="Times New Roman"/>
                <w:sz w:val="22"/>
              </w:rPr>
              <w:t>error_message</w:t>
            </w:r>
          </w:p>
        </w:tc>
        <w:tc>
          <w:tcPr>
            <w:tcW w:type="dxa" w:w="3001"/>
          </w:tcPr>
          <w:p>
            <w:r/>
            <w:r>
              <w:rPr>
                <w:rFonts w:ascii="Times New Roman" w:hAnsi="Times New Roman"/>
                <w:sz w:val="22"/>
              </w:rPr>
              <w:t>TEXT</w:t>
            </w:r>
          </w:p>
        </w:tc>
        <w:tc>
          <w:tcPr>
            <w:tcW w:type="dxa" w:w="3001"/>
          </w:tcPr>
          <w:p>
            <w:r/>
            <w:r>
              <w:rPr>
                <w:rFonts w:ascii="Times New Roman" w:hAnsi="Times New Roman"/>
                <w:sz w:val="22"/>
              </w:rPr>
              <w:t>NULLABLE</w:t>
            </w:r>
          </w:p>
        </w:tc>
      </w:tr>
      <w:tr>
        <w:tc>
          <w:tcPr>
            <w:tcW w:type="dxa" w:w="3001"/>
          </w:tcPr>
          <w:p>
            <w:r/>
            <w:r>
              <w:rPr>
                <w:rFonts w:ascii="Times New Roman" w:hAnsi="Times New Roman"/>
                <w:sz w:val="22"/>
              </w:rPr>
              <w:t>started_at</w:t>
            </w:r>
          </w:p>
        </w:tc>
        <w:tc>
          <w:tcPr>
            <w:tcW w:type="dxa" w:w="3001"/>
          </w:tcPr>
          <w:p>
            <w:r/>
            <w:r>
              <w:rPr>
                <w:rFonts w:ascii="Times New Roman" w:hAnsi="Times New Roman"/>
                <w:sz w:val="22"/>
              </w:rPr>
              <w:t>TIMESTAMP(tz)</w:t>
            </w:r>
          </w:p>
        </w:tc>
        <w:tc>
          <w:tcPr>
            <w:tcW w:type="dxa" w:w="3001"/>
          </w:tcPr>
          <w:p>
            <w:r/>
            <w:r>
              <w:rPr>
                <w:rFonts w:ascii="Times New Roman" w:hAnsi="Times New Roman"/>
                <w:sz w:val="22"/>
              </w:rPr>
              <w:t>NULLABLE</w:t>
            </w:r>
          </w:p>
        </w:tc>
      </w:tr>
      <w:tr>
        <w:tc>
          <w:tcPr>
            <w:tcW w:type="dxa" w:w="3001"/>
          </w:tcPr>
          <w:p>
            <w:r/>
            <w:r>
              <w:rPr>
                <w:rFonts w:ascii="Times New Roman" w:hAnsi="Times New Roman"/>
                <w:sz w:val="22"/>
              </w:rPr>
              <w:t>completed_at</w:t>
            </w:r>
          </w:p>
        </w:tc>
        <w:tc>
          <w:tcPr>
            <w:tcW w:type="dxa" w:w="3001"/>
          </w:tcPr>
          <w:p>
            <w:r/>
            <w:r>
              <w:rPr>
                <w:rFonts w:ascii="Times New Roman" w:hAnsi="Times New Roman"/>
                <w:sz w:val="22"/>
              </w:rPr>
              <w:t>TIMESTAMP(tz)</w:t>
            </w:r>
          </w:p>
        </w:tc>
        <w:tc>
          <w:tcPr>
            <w:tcW w:type="dxa" w:w="3001"/>
          </w:tcPr>
          <w:p>
            <w:r/>
            <w:r>
              <w:rPr>
                <w:rFonts w:ascii="Times New Roman" w:hAnsi="Times New Roman"/>
                <w:sz w:val="22"/>
              </w:rPr>
              <w:t>NULLABLE</w:t>
            </w:r>
          </w:p>
        </w:tc>
      </w:tr>
      <w:tr>
        <w:tc>
          <w:tcPr>
            <w:tcW w:type="dxa" w:w="3001"/>
          </w:tcPr>
          <w:p>
            <w:r/>
            <w:r>
              <w:rPr>
                <w:rFonts w:ascii="Times New Roman" w:hAnsi="Times New Roman"/>
                <w:sz w:val="22"/>
              </w:rPr>
              <w:t>created_at</w:t>
            </w:r>
          </w:p>
        </w:tc>
        <w:tc>
          <w:tcPr>
            <w:tcW w:type="dxa" w:w="3001"/>
          </w:tcPr>
          <w:p>
            <w:r/>
            <w:r>
              <w:rPr>
                <w:rFonts w:ascii="Times New Roman" w:hAnsi="Times New Roman"/>
                <w:sz w:val="22"/>
              </w:rPr>
              <w:t>TIMESTAMP(tz)</w:t>
            </w:r>
          </w:p>
        </w:tc>
        <w:tc>
          <w:tcPr>
            <w:tcW w:type="dxa" w:w="3001"/>
          </w:tcPr>
          <w:p>
            <w:r/>
            <w:r>
              <w:rPr>
                <w:rFonts w:ascii="Times New Roman" w:hAnsi="Times New Roman"/>
                <w:sz w:val="22"/>
              </w:rPr>
              <w:t>AUTO</w:t>
            </w:r>
          </w:p>
        </w:tc>
      </w:tr>
      <w:tr>
        <w:tc>
          <w:tcPr>
            <w:tcW w:type="dxa" w:w="3001"/>
          </w:tcPr>
          <w:p>
            <w:r/>
            <w:r>
              <w:rPr>
                <w:rFonts w:ascii="Times New Roman" w:hAnsi="Times New Roman"/>
                <w:sz w:val="22"/>
              </w:rPr>
              <w:t>updated_at</w:t>
            </w:r>
          </w:p>
        </w:tc>
        <w:tc>
          <w:tcPr>
            <w:tcW w:type="dxa" w:w="3001"/>
          </w:tcPr>
          <w:p>
            <w:r/>
            <w:r>
              <w:rPr>
                <w:rFonts w:ascii="Times New Roman" w:hAnsi="Times New Roman"/>
                <w:sz w:val="22"/>
              </w:rPr>
              <w:t>TIMESTAMP(tz)</w:t>
            </w:r>
          </w:p>
        </w:tc>
        <w:tc>
          <w:tcPr>
            <w:tcW w:type="dxa" w:w="3001"/>
          </w:tcPr>
          <w:p>
            <w:r/>
            <w:r>
              <w:rPr>
                <w:rFonts w:ascii="Times New Roman" w:hAnsi="Times New Roman"/>
                <w:sz w:val="22"/>
              </w:rPr>
              <w:t>AUTO</w:t>
            </w:r>
          </w:p>
        </w:tc>
      </w:tr>
    </w:tbl>
    <w:p/>
    <w:p>
      <w:pPr>
        <w:spacing w:after="160"/>
      </w:pPr>
      <w:r>
        <w:rPr>
          <w:rFonts w:ascii="Times New Roman" w:hAnsi="Times New Roman"/>
          <w:b/>
          <w:i w:val="0"/>
          <w:sz w:val="24"/>
        </w:rPr>
        <w:t>Table: compositions</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D9E2F3"/>
          </w:tcPr>
          <w:p>
            <w:pPr>
              <w:jc w:val="center"/>
            </w:pPr>
            <w:r/>
            <w:r>
              <w:rPr>
                <w:rFonts w:ascii="Times New Roman" w:hAnsi="Times New Roman"/>
                <w:b/>
                <w:sz w:val="22"/>
              </w:rPr>
              <w:t>Column</w:t>
            </w:r>
          </w:p>
        </w:tc>
        <w:tc>
          <w:tcPr>
            <w:tcW w:type="dxa" w:w="3001"/>
            <w:shd w:fill="D9E2F3"/>
          </w:tcPr>
          <w:p>
            <w:pPr>
              <w:jc w:val="center"/>
            </w:pPr>
            <w:r/>
            <w:r>
              <w:rPr>
                <w:rFonts w:ascii="Times New Roman" w:hAnsi="Times New Roman"/>
                <w:b/>
                <w:sz w:val="22"/>
              </w:rPr>
              <w:t>Type</w:t>
            </w:r>
          </w:p>
        </w:tc>
        <w:tc>
          <w:tcPr>
            <w:tcW w:type="dxa" w:w="3001"/>
            <w:shd w:fill="D9E2F3"/>
          </w:tcPr>
          <w:p>
            <w:pPr>
              <w:jc w:val="center"/>
            </w:pPr>
            <w:r/>
            <w:r>
              <w:rPr>
                <w:rFonts w:ascii="Times New Roman" w:hAnsi="Times New Roman"/>
                <w:b/>
                <w:sz w:val="22"/>
              </w:rPr>
              <w:t>Constraints</w:t>
            </w:r>
          </w:p>
        </w:tc>
      </w:tr>
      <w:tr>
        <w:tc>
          <w:tcPr>
            <w:tcW w:type="dxa" w:w="3001"/>
          </w:tcPr>
          <w:p>
            <w:r/>
            <w:r>
              <w:rPr>
                <w:rFonts w:ascii="Times New Roman" w:hAnsi="Times New Roman"/>
                <w:sz w:val="22"/>
              </w:rPr>
              <w:t>id</w:t>
            </w:r>
          </w:p>
        </w:tc>
        <w:tc>
          <w:tcPr>
            <w:tcW w:type="dxa" w:w="3001"/>
          </w:tcPr>
          <w:p>
            <w:r/>
            <w:r>
              <w:rPr>
                <w:rFonts w:ascii="Times New Roman" w:hAnsi="Times New Roman"/>
                <w:sz w:val="22"/>
              </w:rPr>
              <w:t>UUID</w:t>
            </w:r>
          </w:p>
        </w:tc>
        <w:tc>
          <w:tcPr>
            <w:tcW w:type="dxa" w:w="3001"/>
          </w:tcPr>
          <w:p>
            <w:r/>
            <w:r>
              <w:rPr>
                <w:rFonts w:ascii="Times New Roman" w:hAnsi="Times New Roman"/>
                <w:sz w:val="22"/>
              </w:rPr>
              <w:t>PRIMARY KEY, DEFAULT uuid4()</w:t>
            </w:r>
          </w:p>
        </w:tc>
      </w:tr>
      <w:tr>
        <w:tc>
          <w:tcPr>
            <w:tcW w:type="dxa" w:w="3001"/>
          </w:tcPr>
          <w:p>
            <w:r/>
            <w:r>
              <w:rPr>
                <w:rFonts w:ascii="Times New Roman" w:hAnsi="Times New Roman"/>
                <w:sz w:val="22"/>
              </w:rPr>
              <w:t>user_id</w:t>
            </w:r>
          </w:p>
        </w:tc>
        <w:tc>
          <w:tcPr>
            <w:tcW w:type="dxa" w:w="3001"/>
          </w:tcPr>
          <w:p>
            <w:r/>
            <w:r>
              <w:rPr>
                <w:rFonts w:ascii="Times New Roman" w:hAnsi="Times New Roman"/>
                <w:sz w:val="22"/>
              </w:rPr>
              <w:t>UUID</w:t>
            </w:r>
          </w:p>
        </w:tc>
        <w:tc>
          <w:tcPr>
            <w:tcW w:type="dxa" w:w="3001"/>
          </w:tcPr>
          <w:p>
            <w:r/>
            <w:r>
              <w:rPr>
                <w:rFonts w:ascii="Times New Roman" w:hAnsi="Times New Roman"/>
                <w:sz w:val="22"/>
              </w:rPr>
              <w:t>FK -&gt; users.id, NULLABLE</w:t>
            </w:r>
          </w:p>
        </w:tc>
      </w:tr>
      <w:tr>
        <w:tc>
          <w:tcPr>
            <w:tcW w:type="dxa" w:w="3001"/>
          </w:tcPr>
          <w:p>
            <w:r/>
            <w:r>
              <w:rPr>
                <w:rFonts w:ascii="Times New Roman" w:hAnsi="Times New Roman"/>
                <w:sz w:val="22"/>
              </w:rPr>
              <w:t>job_id</w:t>
            </w:r>
          </w:p>
        </w:tc>
        <w:tc>
          <w:tcPr>
            <w:tcW w:type="dxa" w:w="3001"/>
          </w:tcPr>
          <w:p>
            <w:r/>
            <w:r>
              <w:rPr>
                <w:rFonts w:ascii="Times New Roman" w:hAnsi="Times New Roman"/>
                <w:sz w:val="22"/>
              </w:rPr>
              <w:t>UUID</w:t>
            </w:r>
          </w:p>
        </w:tc>
        <w:tc>
          <w:tcPr>
            <w:tcW w:type="dxa" w:w="3001"/>
          </w:tcPr>
          <w:p>
            <w:r/>
            <w:r>
              <w:rPr>
                <w:rFonts w:ascii="Times New Roman" w:hAnsi="Times New Roman"/>
                <w:sz w:val="22"/>
              </w:rPr>
              <w:t>FK -&gt; generation_jobs.id, UNIQUE</w:t>
            </w:r>
          </w:p>
        </w:tc>
      </w:tr>
      <w:tr>
        <w:tc>
          <w:tcPr>
            <w:tcW w:type="dxa" w:w="3001"/>
          </w:tcPr>
          <w:p>
            <w:r/>
            <w:r>
              <w:rPr>
                <w:rFonts w:ascii="Times New Roman" w:hAnsi="Times New Roman"/>
                <w:sz w:val="22"/>
              </w:rPr>
              <w:t>raga_id</w:t>
            </w:r>
          </w:p>
        </w:tc>
        <w:tc>
          <w:tcPr>
            <w:tcW w:type="dxa" w:w="3001"/>
          </w:tcPr>
          <w:p>
            <w:r/>
            <w:r>
              <w:rPr>
                <w:rFonts w:ascii="Times New Roman" w:hAnsi="Times New Roman"/>
                <w:sz w:val="22"/>
              </w:rPr>
              <w:t>VARCHAR(100)</w:t>
            </w:r>
          </w:p>
        </w:tc>
        <w:tc>
          <w:tcPr>
            <w:tcW w:type="dxa" w:w="3001"/>
          </w:tcPr>
          <w:p>
            <w:r/>
            <w:r>
              <w:rPr>
                <w:rFonts w:ascii="Times New Roman" w:hAnsi="Times New Roman"/>
                <w:sz w:val="22"/>
              </w:rPr>
              <w:t>FK -&gt; ragas.id</w:t>
            </w:r>
          </w:p>
        </w:tc>
      </w:tr>
      <w:tr>
        <w:tc>
          <w:tcPr>
            <w:tcW w:type="dxa" w:w="3001"/>
          </w:tcPr>
          <w:p>
            <w:r/>
            <w:r>
              <w:rPr>
                <w:rFonts w:ascii="Times New Roman" w:hAnsi="Times New Roman"/>
                <w:sz w:val="22"/>
              </w:rPr>
              <w:t>tala_id</w:t>
            </w:r>
          </w:p>
        </w:tc>
        <w:tc>
          <w:tcPr>
            <w:tcW w:type="dxa" w:w="3001"/>
          </w:tcPr>
          <w:p>
            <w:r/>
            <w:r>
              <w:rPr>
                <w:rFonts w:ascii="Times New Roman" w:hAnsi="Times New Roman"/>
                <w:sz w:val="22"/>
              </w:rPr>
              <w:t>VARCHAR(50)</w:t>
            </w:r>
          </w:p>
        </w:tc>
        <w:tc>
          <w:tcPr>
            <w:tcW w:type="dxa" w:w="3001"/>
          </w:tcPr>
          <w:p>
            <w:r/>
            <w:r>
              <w:rPr>
                <w:rFonts w:ascii="Times New Roman" w:hAnsi="Times New Roman"/>
                <w:sz w:val="22"/>
              </w:rPr>
              <w:t>FK -&gt; talas.id</w:t>
            </w:r>
          </w:p>
        </w:tc>
      </w:tr>
      <w:tr>
        <w:tc>
          <w:tcPr>
            <w:tcW w:type="dxa" w:w="3001"/>
          </w:tcPr>
          <w:p>
            <w:r/>
            <w:r>
              <w:rPr>
                <w:rFonts w:ascii="Times New Roman" w:hAnsi="Times New Roman"/>
                <w:sz w:val="22"/>
              </w:rPr>
              <w:t>audio_key</w:t>
            </w:r>
          </w:p>
        </w:tc>
        <w:tc>
          <w:tcPr>
            <w:tcW w:type="dxa" w:w="3001"/>
          </w:tcPr>
          <w:p>
            <w:r/>
            <w:r>
              <w:rPr>
                <w:rFonts w:ascii="Times New Roman" w:hAnsi="Times New Roman"/>
                <w:sz w:val="22"/>
              </w:rPr>
              <w:t>VARCHAR(500)</w:t>
            </w:r>
          </w:p>
        </w:tc>
        <w:tc>
          <w:tcPr>
            <w:tcW w:type="dxa" w:w="3001"/>
          </w:tcPr>
          <w:p>
            <w:r/>
            <w:r>
              <w:rPr>
                <w:rFonts w:ascii="Times New Roman" w:hAnsi="Times New Roman"/>
                <w:sz w:val="22"/>
              </w:rPr>
              <w:t>MinIO object key</w:t>
            </w:r>
          </w:p>
        </w:tc>
      </w:tr>
      <w:tr>
        <w:tc>
          <w:tcPr>
            <w:tcW w:type="dxa" w:w="3001"/>
          </w:tcPr>
          <w:p>
            <w:r/>
            <w:r>
              <w:rPr>
                <w:rFonts w:ascii="Times New Roman" w:hAnsi="Times New Roman"/>
                <w:sz w:val="22"/>
              </w:rPr>
              <w:t>notation_key</w:t>
            </w:r>
          </w:p>
        </w:tc>
        <w:tc>
          <w:tcPr>
            <w:tcW w:type="dxa" w:w="3001"/>
          </w:tcPr>
          <w:p>
            <w:r/>
            <w:r>
              <w:rPr>
                <w:rFonts w:ascii="Times New Roman" w:hAnsi="Times New Roman"/>
                <w:sz w:val="22"/>
              </w:rPr>
              <w:t>VARCHAR(500)</w:t>
            </w:r>
          </w:p>
        </w:tc>
        <w:tc>
          <w:tcPr>
            <w:tcW w:type="dxa" w:w="3001"/>
          </w:tcPr>
          <w:p>
            <w:r/>
            <w:r>
              <w:rPr>
                <w:rFonts w:ascii="Times New Roman" w:hAnsi="Times New Roman"/>
                <w:sz w:val="22"/>
              </w:rPr>
              <w:t>NULLABLE</w:t>
            </w:r>
          </w:p>
        </w:tc>
      </w:tr>
      <w:tr>
        <w:tc>
          <w:tcPr>
            <w:tcW w:type="dxa" w:w="3001"/>
          </w:tcPr>
          <w:p>
            <w:r/>
            <w:r>
              <w:rPr>
                <w:rFonts w:ascii="Times New Roman" w:hAnsi="Times New Roman"/>
                <w:sz w:val="22"/>
              </w:rPr>
              <w:t>sahityam</w:t>
            </w:r>
          </w:p>
        </w:tc>
        <w:tc>
          <w:tcPr>
            <w:tcW w:type="dxa" w:w="3001"/>
          </w:tcPr>
          <w:p>
            <w:r/>
            <w:r>
              <w:rPr>
                <w:rFonts w:ascii="Times New Roman" w:hAnsi="Times New Roman"/>
                <w:sz w:val="22"/>
              </w:rPr>
              <w:t>TEXT</w:t>
            </w:r>
          </w:p>
        </w:tc>
        <w:tc>
          <w:tcPr>
            <w:tcW w:type="dxa" w:w="3001"/>
          </w:tcPr>
          <w:p>
            <w:r/>
            <w:r>
              <w:rPr>
                <w:rFonts w:ascii="Times New Roman" w:hAnsi="Times New Roman"/>
                <w:sz w:val="22"/>
              </w:rPr>
              <w:t>NULLABLE</w:t>
            </w:r>
          </w:p>
        </w:tc>
      </w:tr>
      <w:tr>
        <w:tc>
          <w:tcPr>
            <w:tcW w:type="dxa" w:w="3001"/>
          </w:tcPr>
          <w:p>
            <w:r/>
            <w:r>
              <w:rPr>
                <w:rFonts w:ascii="Times New Roman" w:hAnsi="Times New Roman"/>
                <w:sz w:val="22"/>
              </w:rPr>
              <w:t>svara_sequence</w:t>
            </w:r>
          </w:p>
        </w:tc>
        <w:tc>
          <w:tcPr>
            <w:tcW w:type="dxa" w:w="3001"/>
          </w:tcPr>
          <w:p>
            <w:r/>
            <w:r>
              <w:rPr>
                <w:rFonts w:ascii="Times New Roman" w:hAnsi="Times New Roman"/>
                <w:sz w:val="22"/>
              </w:rPr>
              <w:t>JSONB</w:t>
            </w:r>
          </w:p>
        </w:tc>
        <w:tc>
          <w:tcPr>
            <w:tcW w:type="dxa" w:w="3001"/>
          </w:tcPr>
          <w:p>
            <w:r/>
            <w:r>
              <w:rPr>
                <w:rFonts w:ascii="Times New Roman" w:hAnsi="Times New Roman"/>
                <w:sz w:val="22"/>
              </w:rPr>
              <w:t>Full sequence as JSON array</w:t>
            </w:r>
          </w:p>
        </w:tc>
      </w:tr>
      <w:tr>
        <w:tc>
          <w:tcPr>
            <w:tcW w:type="dxa" w:w="3001"/>
          </w:tcPr>
          <w:p>
            <w:r/>
            <w:r>
              <w:rPr>
                <w:rFonts w:ascii="Times New Roman" w:hAnsi="Times New Roman"/>
                <w:sz w:val="22"/>
              </w:rPr>
              <w:t>duration_seconds</w:t>
            </w:r>
          </w:p>
        </w:tc>
        <w:tc>
          <w:tcPr>
            <w:tcW w:type="dxa" w:w="3001"/>
          </w:tcPr>
          <w:p>
            <w:r/>
            <w:r>
              <w:rPr>
                <w:rFonts w:ascii="Times New Roman" w:hAnsi="Times New Roman"/>
                <w:sz w:val="22"/>
              </w:rPr>
              <w:t>INTEGER</w:t>
            </w:r>
          </w:p>
        </w:tc>
        <w:tc>
          <w:tcPr>
            <w:tcW w:type="dxa" w:w="3001"/>
          </w:tcPr>
          <w:p>
            <w:r/>
            <w:r>
              <w:rPr>
                <w:rFonts w:ascii="Times New Roman" w:hAnsi="Times New Roman"/>
                <w:sz w:val="22"/>
              </w:rPr>
            </w:r>
          </w:p>
        </w:tc>
      </w:tr>
      <w:tr>
        <w:tc>
          <w:tcPr>
            <w:tcW w:type="dxa" w:w="3001"/>
          </w:tcPr>
          <w:p>
            <w:r/>
            <w:r>
              <w:rPr>
                <w:rFonts w:ascii="Times New Roman" w:hAnsi="Times New Roman"/>
                <w:sz w:val="22"/>
              </w:rPr>
              <w:t>metadata</w:t>
            </w:r>
          </w:p>
        </w:tc>
        <w:tc>
          <w:tcPr>
            <w:tcW w:type="dxa" w:w="3001"/>
          </w:tcPr>
          <w:p>
            <w:r/>
            <w:r>
              <w:rPr>
                <w:rFonts w:ascii="Times New Roman" w:hAnsi="Times New Roman"/>
                <w:sz w:val="22"/>
              </w:rPr>
              <w:t>JSONB</w:t>
            </w:r>
          </w:p>
        </w:tc>
        <w:tc>
          <w:tcPr>
            <w:tcW w:type="dxa" w:w="3001"/>
          </w:tcPr>
          <w:p>
            <w:r/>
            <w:r>
              <w:rPr>
                <w:rFonts w:ascii="Times New Roman" w:hAnsi="Times New Roman"/>
                <w:sz w:val="22"/>
              </w:rPr>
              <w:t>DEFAULT {}</w:t>
            </w:r>
          </w:p>
        </w:tc>
      </w:tr>
      <w:tr>
        <w:tc>
          <w:tcPr>
            <w:tcW w:type="dxa" w:w="3001"/>
          </w:tcPr>
          <w:p>
            <w:r/>
            <w:r>
              <w:rPr>
                <w:rFonts w:ascii="Times New Roman" w:hAnsi="Times New Roman"/>
                <w:sz w:val="22"/>
              </w:rPr>
              <w:t>is_public</w:t>
            </w:r>
          </w:p>
        </w:tc>
        <w:tc>
          <w:tcPr>
            <w:tcW w:type="dxa" w:w="3001"/>
          </w:tcPr>
          <w:p>
            <w:r/>
            <w:r>
              <w:rPr>
                <w:rFonts w:ascii="Times New Roman" w:hAnsi="Times New Roman"/>
                <w:sz w:val="22"/>
              </w:rPr>
              <w:t>BOOLEAN</w:t>
            </w:r>
          </w:p>
        </w:tc>
        <w:tc>
          <w:tcPr>
            <w:tcW w:type="dxa" w:w="3001"/>
          </w:tcPr>
          <w:p>
            <w:r/>
            <w:r>
              <w:rPr>
                <w:rFonts w:ascii="Times New Roman" w:hAnsi="Times New Roman"/>
                <w:sz w:val="22"/>
              </w:rPr>
              <w:t>DEFAULT FALSE</w:t>
            </w:r>
          </w:p>
        </w:tc>
      </w:tr>
      <w:tr>
        <w:tc>
          <w:tcPr>
            <w:tcW w:type="dxa" w:w="3001"/>
          </w:tcPr>
          <w:p>
            <w:r/>
            <w:r>
              <w:rPr>
                <w:rFonts w:ascii="Times New Roman" w:hAnsi="Times New Roman"/>
                <w:sz w:val="22"/>
              </w:rPr>
              <w:t>created_at</w:t>
            </w:r>
          </w:p>
        </w:tc>
        <w:tc>
          <w:tcPr>
            <w:tcW w:type="dxa" w:w="3001"/>
          </w:tcPr>
          <w:p>
            <w:r/>
            <w:r>
              <w:rPr>
                <w:rFonts w:ascii="Times New Roman" w:hAnsi="Times New Roman"/>
                <w:sz w:val="22"/>
              </w:rPr>
              <w:t>TIMESTAMP(tz)</w:t>
            </w:r>
          </w:p>
        </w:tc>
        <w:tc>
          <w:tcPr>
            <w:tcW w:type="dxa" w:w="3001"/>
          </w:tcPr>
          <w:p>
            <w:r/>
            <w:r>
              <w:rPr>
                <w:rFonts w:ascii="Times New Roman" w:hAnsi="Times New Roman"/>
                <w:sz w:val="22"/>
              </w:rPr>
              <w:t>AUTO</w:t>
            </w:r>
          </w:p>
        </w:tc>
      </w:tr>
      <w:tr>
        <w:tc>
          <w:tcPr>
            <w:tcW w:type="dxa" w:w="3001"/>
          </w:tcPr>
          <w:p>
            <w:r/>
            <w:r>
              <w:rPr>
                <w:rFonts w:ascii="Times New Roman" w:hAnsi="Times New Roman"/>
                <w:sz w:val="22"/>
              </w:rPr>
              <w:t>updated_at</w:t>
            </w:r>
          </w:p>
        </w:tc>
        <w:tc>
          <w:tcPr>
            <w:tcW w:type="dxa" w:w="3001"/>
          </w:tcPr>
          <w:p>
            <w:r/>
            <w:r>
              <w:rPr>
                <w:rFonts w:ascii="Times New Roman" w:hAnsi="Times New Roman"/>
                <w:sz w:val="22"/>
              </w:rPr>
              <w:t>TIMESTAMP(tz)</w:t>
            </w:r>
          </w:p>
        </w:tc>
        <w:tc>
          <w:tcPr>
            <w:tcW w:type="dxa" w:w="3001"/>
          </w:tcPr>
          <w:p>
            <w:r/>
            <w:r>
              <w:rPr>
                <w:rFonts w:ascii="Times New Roman" w:hAnsi="Times New Roman"/>
                <w:sz w:val="22"/>
              </w:rPr>
              <w:t>AUTO</w:t>
            </w:r>
          </w:p>
        </w:tc>
      </w:tr>
    </w:tbl>
    <w:p/>
    <w:p>
      <w:r>
        <w:br w:type="page"/>
      </w:r>
    </w:p>
    <w:p>
      <w:pPr>
        <w:pStyle w:val="Heading1"/>
      </w:pPr>
      <w:r>
        <w:t>CHAPTER 4</w:t>
      </w:r>
    </w:p>
    <w:p>
      <w:pPr>
        <w:pStyle w:val="Heading1"/>
      </w:pPr>
      <w:r>
        <w:t>IMPLEMENTATION</w:t>
      </w:r>
    </w:p>
    <w:p>
      <w:pPr>
        <w:pStyle w:val="Heading2"/>
      </w:pPr>
      <w:r>
        <w:t>4.1 Core Music Domain Model</w:t>
      </w:r>
    </w:p>
    <w:p>
      <w:pPr>
        <w:spacing w:after="120"/>
        <w:jc w:val="both"/>
      </w:pPr>
      <w:r>
        <w:rPr>
          <w:rFonts w:ascii="Times New Roman" w:hAnsi="Times New Roman"/>
          <w:b w:val="0"/>
          <w:i w:val="0"/>
          <w:sz w:val="24"/>
        </w:rPr>
        <w:t>The foundation of the system is a comprehensive musical domain model defined in src/core/constants.py using Python enumerations and constant mappings.</w:t>
      </w:r>
    </w:p>
    <w:p>
      <w:pPr>
        <w:pStyle w:val="Heading3"/>
      </w:pPr>
      <w:r>
        <w:t>4.1.1 Svara System</w:t>
      </w:r>
    </w:p>
    <w:p>
      <w:pPr>
        <w:spacing w:after="240"/>
        <w:jc w:val="both"/>
      </w:pPr>
      <w:r>
        <w:rPr>
          <w:rFonts w:ascii="Times New Roman" w:hAnsi="Times New Roman"/>
          <w:b w:val="0"/>
          <w:i w:val="0"/>
          <w:sz w:val="24"/>
        </w:rPr>
        <w:t>Carnatic music employs 12 svarasthanas (note positions) within an octave. These are modeled using the Svara enumeration:</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D9E2F3"/>
          </w:tcPr>
          <w:p>
            <w:pPr>
              <w:jc w:val="center"/>
            </w:pPr>
            <w:r/>
            <w:r>
              <w:rPr>
                <w:rFonts w:ascii="Times New Roman" w:hAnsi="Times New Roman"/>
                <w:b/>
                <w:sz w:val="22"/>
              </w:rPr>
              <w:t>Svara</w:t>
            </w:r>
          </w:p>
        </w:tc>
        <w:tc>
          <w:tcPr>
            <w:tcW w:type="dxa" w:w="2251"/>
            <w:shd w:fill="D9E2F3"/>
          </w:tcPr>
          <w:p>
            <w:pPr>
              <w:jc w:val="center"/>
            </w:pPr>
            <w:r/>
            <w:r>
              <w:rPr>
                <w:rFonts w:ascii="Times New Roman" w:hAnsi="Times New Roman"/>
                <w:b/>
                <w:sz w:val="22"/>
              </w:rPr>
              <w:t>Name</w:t>
            </w:r>
          </w:p>
        </w:tc>
        <w:tc>
          <w:tcPr>
            <w:tcW w:type="dxa" w:w="2251"/>
            <w:shd w:fill="D9E2F3"/>
          </w:tcPr>
          <w:p>
            <w:pPr>
              <w:jc w:val="center"/>
            </w:pPr>
            <w:r/>
            <w:r>
              <w:rPr>
                <w:rFonts w:ascii="Times New Roman" w:hAnsi="Times New Roman"/>
                <w:b/>
                <w:sz w:val="22"/>
              </w:rPr>
              <w:t>Semitones from Sa</w:t>
            </w:r>
          </w:p>
        </w:tc>
        <w:tc>
          <w:tcPr>
            <w:tcW w:type="dxa" w:w="2251"/>
            <w:shd w:fill="D9E2F3"/>
          </w:tcPr>
          <w:p>
            <w:pPr>
              <w:jc w:val="center"/>
            </w:pPr>
            <w:r/>
            <w:r>
              <w:rPr>
                <w:rFonts w:ascii="Times New Roman" w:hAnsi="Times New Roman"/>
                <w:b/>
                <w:sz w:val="22"/>
              </w:rPr>
              <w:t>Frequency (Hz) at C4</w:t>
            </w:r>
          </w:p>
        </w:tc>
      </w:tr>
      <w:tr>
        <w:tc>
          <w:tcPr>
            <w:tcW w:type="dxa" w:w="2251"/>
          </w:tcPr>
          <w:p>
            <w:r/>
            <w:r>
              <w:rPr>
                <w:rFonts w:ascii="Times New Roman" w:hAnsi="Times New Roman"/>
                <w:sz w:val="22"/>
              </w:rPr>
              <w:t>Sa</w:t>
            </w:r>
          </w:p>
        </w:tc>
        <w:tc>
          <w:tcPr>
            <w:tcW w:type="dxa" w:w="2251"/>
          </w:tcPr>
          <w:p>
            <w:r/>
            <w:r>
              <w:rPr>
                <w:rFonts w:ascii="Times New Roman" w:hAnsi="Times New Roman"/>
                <w:sz w:val="22"/>
              </w:rPr>
              <w:t>Shadjam (Tonic)</w:t>
            </w:r>
          </w:p>
        </w:tc>
        <w:tc>
          <w:tcPr>
            <w:tcW w:type="dxa" w:w="2251"/>
          </w:tcPr>
          <w:p>
            <w:r/>
            <w:r>
              <w:rPr>
                <w:rFonts w:ascii="Times New Roman" w:hAnsi="Times New Roman"/>
                <w:sz w:val="22"/>
              </w:rPr>
              <w:t>0</w:t>
            </w:r>
          </w:p>
        </w:tc>
        <w:tc>
          <w:tcPr>
            <w:tcW w:type="dxa" w:w="2251"/>
          </w:tcPr>
          <w:p>
            <w:r/>
            <w:r>
              <w:rPr>
                <w:rFonts w:ascii="Times New Roman" w:hAnsi="Times New Roman"/>
                <w:sz w:val="22"/>
              </w:rPr>
              <w:t>261.63</w:t>
            </w:r>
          </w:p>
        </w:tc>
      </w:tr>
      <w:tr>
        <w:tc>
          <w:tcPr>
            <w:tcW w:type="dxa" w:w="2251"/>
          </w:tcPr>
          <w:p>
            <w:r/>
            <w:r>
              <w:rPr>
                <w:rFonts w:ascii="Times New Roman" w:hAnsi="Times New Roman"/>
                <w:sz w:val="22"/>
              </w:rPr>
              <w:t>Ri1</w:t>
            </w:r>
          </w:p>
        </w:tc>
        <w:tc>
          <w:tcPr>
            <w:tcW w:type="dxa" w:w="2251"/>
          </w:tcPr>
          <w:p>
            <w:r/>
            <w:r>
              <w:rPr>
                <w:rFonts w:ascii="Times New Roman" w:hAnsi="Times New Roman"/>
                <w:sz w:val="22"/>
              </w:rPr>
              <w:t>Suddha Rishabham</w:t>
            </w:r>
          </w:p>
        </w:tc>
        <w:tc>
          <w:tcPr>
            <w:tcW w:type="dxa" w:w="2251"/>
          </w:tcPr>
          <w:p>
            <w:r/>
            <w:r>
              <w:rPr>
                <w:rFonts w:ascii="Times New Roman" w:hAnsi="Times New Roman"/>
                <w:sz w:val="22"/>
              </w:rPr>
              <w:t>1</w:t>
            </w:r>
          </w:p>
        </w:tc>
        <w:tc>
          <w:tcPr>
            <w:tcW w:type="dxa" w:w="2251"/>
          </w:tcPr>
          <w:p>
            <w:r/>
            <w:r>
              <w:rPr>
                <w:rFonts w:ascii="Times New Roman" w:hAnsi="Times New Roman"/>
                <w:sz w:val="22"/>
              </w:rPr>
              <w:t>277.18</w:t>
            </w:r>
          </w:p>
        </w:tc>
      </w:tr>
      <w:tr>
        <w:tc>
          <w:tcPr>
            <w:tcW w:type="dxa" w:w="2251"/>
          </w:tcPr>
          <w:p>
            <w:r/>
            <w:r>
              <w:rPr>
                <w:rFonts w:ascii="Times New Roman" w:hAnsi="Times New Roman"/>
                <w:sz w:val="22"/>
              </w:rPr>
              <w:t>Ri2 / Ga1</w:t>
            </w:r>
          </w:p>
        </w:tc>
        <w:tc>
          <w:tcPr>
            <w:tcW w:type="dxa" w:w="2251"/>
          </w:tcPr>
          <w:p>
            <w:r/>
            <w:r>
              <w:rPr>
                <w:rFonts w:ascii="Times New Roman" w:hAnsi="Times New Roman"/>
                <w:sz w:val="22"/>
              </w:rPr>
              <w:t>Chatusruti Ri / Suddha Ga</w:t>
            </w:r>
          </w:p>
        </w:tc>
        <w:tc>
          <w:tcPr>
            <w:tcW w:type="dxa" w:w="2251"/>
          </w:tcPr>
          <w:p>
            <w:r/>
            <w:r>
              <w:rPr>
                <w:rFonts w:ascii="Times New Roman" w:hAnsi="Times New Roman"/>
                <w:sz w:val="22"/>
              </w:rPr>
              <w:t>2</w:t>
            </w:r>
          </w:p>
        </w:tc>
        <w:tc>
          <w:tcPr>
            <w:tcW w:type="dxa" w:w="2251"/>
          </w:tcPr>
          <w:p>
            <w:r/>
            <w:r>
              <w:rPr>
                <w:rFonts w:ascii="Times New Roman" w:hAnsi="Times New Roman"/>
                <w:sz w:val="22"/>
              </w:rPr>
              <w:t>293.66</w:t>
            </w:r>
          </w:p>
        </w:tc>
      </w:tr>
      <w:tr>
        <w:tc>
          <w:tcPr>
            <w:tcW w:type="dxa" w:w="2251"/>
          </w:tcPr>
          <w:p>
            <w:r/>
            <w:r>
              <w:rPr>
                <w:rFonts w:ascii="Times New Roman" w:hAnsi="Times New Roman"/>
                <w:sz w:val="22"/>
              </w:rPr>
              <w:t>Ga2</w:t>
            </w:r>
          </w:p>
        </w:tc>
        <w:tc>
          <w:tcPr>
            <w:tcW w:type="dxa" w:w="2251"/>
          </w:tcPr>
          <w:p>
            <w:r/>
            <w:r>
              <w:rPr>
                <w:rFonts w:ascii="Times New Roman" w:hAnsi="Times New Roman"/>
                <w:sz w:val="22"/>
              </w:rPr>
              <w:t>Sadharana Gandharam</w:t>
            </w:r>
          </w:p>
        </w:tc>
        <w:tc>
          <w:tcPr>
            <w:tcW w:type="dxa" w:w="2251"/>
          </w:tcPr>
          <w:p>
            <w:r/>
            <w:r>
              <w:rPr>
                <w:rFonts w:ascii="Times New Roman" w:hAnsi="Times New Roman"/>
                <w:sz w:val="22"/>
              </w:rPr>
              <w:t>3</w:t>
            </w:r>
          </w:p>
        </w:tc>
        <w:tc>
          <w:tcPr>
            <w:tcW w:type="dxa" w:w="2251"/>
          </w:tcPr>
          <w:p>
            <w:r/>
            <w:r>
              <w:rPr>
                <w:rFonts w:ascii="Times New Roman" w:hAnsi="Times New Roman"/>
                <w:sz w:val="22"/>
              </w:rPr>
              <w:t>311.13</w:t>
            </w:r>
          </w:p>
        </w:tc>
      </w:tr>
      <w:tr>
        <w:tc>
          <w:tcPr>
            <w:tcW w:type="dxa" w:w="2251"/>
          </w:tcPr>
          <w:p>
            <w:r/>
            <w:r>
              <w:rPr>
                <w:rFonts w:ascii="Times New Roman" w:hAnsi="Times New Roman"/>
                <w:sz w:val="22"/>
              </w:rPr>
              <w:t>Ma1</w:t>
            </w:r>
          </w:p>
        </w:tc>
        <w:tc>
          <w:tcPr>
            <w:tcW w:type="dxa" w:w="2251"/>
          </w:tcPr>
          <w:p>
            <w:r/>
            <w:r>
              <w:rPr>
                <w:rFonts w:ascii="Times New Roman" w:hAnsi="Times New Roman"/>
                <w:sz w:val="22"/>
              </w:rPr>
              <w:t>Suddha Madhyamam</w:t>
            </w:r>
          </w:p>
        </w:tc>
        <w:tc>
          <w:tcPr>
            <w:tcW w:type="dxa" w:w="2251"/>
          </w:tcPr>
          <w:p>
            <w:r/>
            <w:r>
              <w:rPr>
                <w:rFonts w:ascii="Times New Roman" w:hAnsi="Times New Roman"/>
                <w:sz w:val="22"/>
              </w:rPr>
              <w:t>5</w:t>
            </w:r>
          </w:p>
        </w:tc>
        <w:tc>
          <w:tcPr>
            <w:tcW w:type="dxa" w:w="2251"/>
          </w:tcPr>
          <w:p>
            <w:r/>
            <w:r>
              <w:rPr>
                <w:rFonts w:ascii="Times New Roman" w:hAnsi="Times New Roman"/>
                <w:sz w:val="22"/>
              </w:rPr>
              <w:t>349.23</w:t>
            </w:r>
          </w:p>
        </w:tc>
      </w:tr>
      <w:tr>
        <w:tc>
          <w:tcPr>
            <w:tcW w:type="dxa" w:w="2251"/>
          </w:tcPr>
          <w:p>
            <w:r/>
            <w:r>
              <w:rPr>
                <w:rFonts w:ascii="Times New Roman" w:hAnsi="Times New Roman"/>
                <w:sz w:val="22"/>
              </w:rPr>
              <w:t>Ma2</w:t>
            </w:r>
          </w:p>
        </w:tc>
        <w:tc>
          <w:tcPr>
            <w:tcW w:type="dxa" w:w="2251"/>
          </w:tcPr>
          <w:p>
            <w:r/>
            <w:r>
              <w:rPr>
                <w:rFonts w:ascii="Times New Roman" w:hAnsi="Times New Roman"/>
                <w:sz w:val="22"/>
              </w:rPr>
              <w:t>Prati Madhyamam</w:t>
            </w:r>
          </w:p>
        </w:tc>
        <w:tc>
          <w:tcPr>
            <w:tcW w:type="dxa" w:w="2251"/>
          </w:tcPr>
          <w:p>
            <w:r/>
            <w:r>
              <w:rPr>
                <w:rFonts w:ascii="Times New Roman" w:hAnsi="Times New Roman"/>
                <w:sz w:val="22"/>
              </w:rPr>
              <w:t>6</w:t>
            </w:r>
          </w:p>
        </w:tc>
        <w:tc>
          <w:tcPr>
            <w:tcW w:type="dxa" w:w="2251"/>
          </w:tcPr>
          <w:p>
            <w:r/>
            <w:r>
              <w:rPr>
                <w:rFonts w:ascii="Times New Roman" w:hAnsi="Times New Roman"/>
                <w:sz w:val="22"/>
              </w:rPr>
              <w:t>369.99</w:t>
            </w:r>
          </w:p>
        </w:tc>
      </w:tr>
      <w:tr>
        <w:tc>
          <w:tcPr>
            <w:tcW w:type="dxa" w:w="2251"/>
          </w:tcPr>
          <w:p>
            <w:r/>
            <w:r>
              <w:rPr>
                <w:rFonts w:ascii="Times New Roman" w:hAnsi="Times New Roman"/>
                <w:sz w:val="22"/>
              </w:rPr>
              <w:t>Pa</w:t>
            </w:r>
          </w:p>
        </w:tc>
        <w:tc>
          <w:tcPr>
            <w:tcW w:type="dxa" w:w="2251"/>
          </w:tcPr>
          <w:p>
            <w:r/>
            <w:r>
              <w:rPr>
                <w:rFonts w:ascii="Times New Roman" w:hAnsi="Times New Roman"/>
                <w:sz w:val="22"/>
              </w:rPr>
              <w:t>Panchamam (Dominant)</w:t>
            </w:r>
          </w:p>
        </w:tc>
        <w:tc>
          <w:tcPr>
            <w:tcW w:type="dxa" w:w="2251"/>
          </w:tcPr>
          <w:p>
            <w:r/>
            <w:r>
              <w:rPr>
                <w:rFonts w:ascii="Times New Roman" w:hAnsi="Times New Roman"/>
                <w:sz w:val="22"/>
              </w:rPr>
              <w:t>7</w:t>
            </w:r>
          </w:p>
        </w:tc>
        <w:tc>
          <w:tcPr>
            <w:tcW w:type="dxa" w:w="2251"/>
          </w:tcPr>
          <w:p>
            <w:r/>
            <w:r>
              <w:rPr>
                <w:rFonts w:ascii="Times New Roman" w:hAnsi="Times New Roman"/>
                <w:sz w:val="22"/>
              </w:rPr>
              <w:t>392.00</w:t>
            </w:r>
          </w:p>
        </w:tc>
      </w:tr>
      <w:tr>
        <w:tc>
          <w:tcPr>
            <w:tcW w:type="dxa" w:w="2251"/>
          </w:tcPr>
          <w:p>
            <w:r/>
            <w:r>
              <w:rPr>
                <w:rFonts w:ascii="Times New Roman" w:hAnsi="Times New Roman"/>
                <w:sz w:val="22"/>
              </w:rPr>
              <w:t>Da1</w:t>
            </w:r>
          </w:p>
        </w:tc>
        <w:tc>
          <w:tcPr>
            <w:tcW w:type="dxa" w:w="2251"/>
          </w:tcPr>
          <w:p>
            <w:r/>
            <w:r>
              <w:rPr>
                <w:rFonts w:ascii="Times New Roman" w:hAnsi="Times New Roman"/>
                <w:sz w:val="22"/>
              </w:rPr>
              <w:t>Suddha Dhaivatam</w:t>
            </w:r>
          </w:p>
        </w:tc>
        <w:tc>
          <w:tcPr>
            <w:tcW w:type="dxa" w:w="2251"/>
          </w:tcPr>
          <w:p>
            <w:r/>
            <w:r>
              <w:rPr>
                <w:rFonts w:ascii="Times New Roman" w:hAnsi="Times New Roman"/>
                <w:sz w:val="22"/>
              </w:rPr>
              <w:t>8</w:t>
            </w:r>
          </w:p>
        </w:tc>
        <w:tc>
          <w:tcPr>
            <w:tcW w:type="dxa" w:w="2251"/>
          </w:tcPr>
          <w:p>
            <w:r/>
            <w:r>
              <w:rPr>
                <w:rFonts w:ascii="Times New Roman" w:hAnsi="Times New Roman"/>
                <w:sz w:val="22"/>
              </w:rPr>
              <w:t>415.30</w:t>
            </w:r>
          </w:p>
        </w:tc>
      </w:tr>
      <w:tr>
        <w:tc>
          <w:tcPr>
            <w:tcW w:type="dxa" w:w="2251"/>
          </w:tcPr>
          <w:p>
            <w:r/>
            <w:r>
              <w:rPr>
                <w:rFonts w:ascii="Times New Roman" w:hAnsi="Times New Roman"/>
                <w:sz w:val="22"/>
              </w:rPr>
              <w:t>Da2 / Ni1</w:t>
            </w:r>
          </w:p>
        </w:tc>
        <w:tc>
          <w:tcPr>
            <w:tcW w:type="dxa" w:w="2251"/>
          </w:tcPr>
          <w:p>
            <w:r/>
            <w:r>
              <w:rPr>
                <w:rFonts w:ascii="Times New Roman" w:hAnsi="Times New Roman"/>
                <w:sz w:val="22"/>
              </w:rPr>
              <w:t>Chatusruti Da / Suddha Ni</w:t>
            </w:r>
          </w:p>
        </w:tc>
        <w:tc>
          <w:tcPr>
            <w:tcW w:type="dxa" w:w="2251"/>
          </w:tcPr>
          <w:p>
            <w:r/>
            <w:r>
              <w:rPr>
                <w:rFonts w:ascii="Times New Roman" w:hAnsi="Times New Roman"/>
                <w:sz w:val="22"/>
              </w:rPr>
              <w:t>9</w:t>
            </w:r>
          </w:p>
        </w:tc>
        <w:tc>
          <w:tcPr>
            <w:tcW w:type="dxa" w:w="2251"/>
          </w:tcPr>
          <w:p>
            <w:r/>
            <w:r>
              <w:rPr>
                <w:rFonts w:ascii="Times New Roman" w:hAnsi="Times New Roman"/>
                <w:sz w:val="22"/>
              </w:rPr>
              <w:t>440.00</w:t>
            </w:r>
          </w:p>
        </w:tc>
      </w:tr>
      <w:tr>
        <w:tc>
          <w:tcPr>
            <w:tcW w:type="dxa" w:w="2251"/>
          </w:tcPr>
          <w:p>
            <w:r/>
            <w:r>
              <w:rPr>
                <w:rFonts w:ascii="Times New Roman" w:hAnsi="Times New Roman"/>
                <w:sz w:val="22"/>
              </w:rPr>
              <w:t>Ni2</w:t>
            </w:r>
          </w:p>
        </w:tc>
        <w:tc>
          <w:tcPr>
            <w:tcW w:type="dxa" w:w="2251"/>
          </w:tcPr>
          <w:p>
            <w:r/>
            <w:r>
              <w:rPr>
                <w:rFonts w:ascii="Times New Roman" w:hAnsi="Times New Roman"/>
                <w:sz w:val="22"/>
              </w:rPr>
              <w:t>Kaisiki Nishadam</w:t>
            </w:r>
          </w:p>
        </w:tc>
        <w:tc>
          <w:tcPr>
            <w:tcW w:type="dxa" w:w="2251"/>
          </w:tcPr>
          <w:p>
            <w:r/>
            <w:r>
              <w:rPr>
                <w:rFonts w:ascii="Times New Roman" w:hAnsi="Times New Roman"/>
                <w:sz w:val="22"/>
              </w:rPr>
              <w:t>10</w:t>
            </w:r>
          </w:p>
        </w:tc>
        <w:tc>
          <w:tcPr>
            <w:tcW w:type="dxa" w:w="2251"/>
          </w:tcPr>
          <w:p>
            <w:r/>
            <w:r>
              <w:rPr>
                <w:rFonts w:ascii="Times New Roman" w:hAnsi="Times New Roman"/>
                <w:sz w:val="22"/>
              </w:rPr>
              <w:t>466.16</w:t>
            </w:r>
          </w:p>
        </w:tc>
      </w:tr>
    </w:tbl>
    <w:p/>
    <w:p>
      <w:pPr>
        <w:spacing w:after="120"/>
        <w:jc w:val="both"/>
      </w:pPr>
      <w:r>
        <w:rPr>
          <w:rFonts w:ascii="Times New Roman" w:hAnsi="Times New Roman"/>
          <w:b w:val="0"/>
          <w:i w:val="0"/>
          <w:sz w:val="24"/>
        </w:rPr>
        <w:t>The enharmonic equivalences (Ri2 == Ga1 at 2 semitones, Da2 == Ni1 at 9 semitones) are a fundamental property of the 72 Melakarta classification system. The frequency conversion uses equal temperament: f = tonic_hz * 2^(semitones/12).</w:t>
      </w:r>
    </w:p>
    <w:p>
      <w:pPr>
        <w:pStyle w:val="Heading3"/>
      </w:pPr>
      <w:r>
        <w:t>4.1.2 Tala System</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D9E2F3"/>
          </w:tcPr>
          <w:p>
            <w:pPr>
              <w:jc w:val="center"/>
            </w:pPr>
            <w:r/>
            <w:r>
              <w:rPr>
                <w:rFonts w:ascii="Times New Roman" w:hAnsi="Times New Roman"/>
                <w:b/>
                <w:sz w:val="22"/>
              </w:rPr>
              <w:t>Tala</w:t>
            </w:r>
          </w:p>
        </w:tc>
        <w:tc>
          <w:tcPr>
            <w:tcW w:type="dxa" w:w="2251"/>
            <w:shd w:fill="D9E2F3"/>
          </w:tcPr>
          <w:p>
            <w:pPr>
              <w:jc w:val="center"/>
            </w:pPr>
            <w:r/>
            <w:r>
              <w:rPr>
                <w:rFonts w:ascii="Times New Roman" w:hAnsi="Times New Roman"/>
                <w:b/>
                <w:sz w:val="22"/>
              </w:rPr>
              <w:t>Beats/Cycle</w:t>
            </w:r>
          </w:p>
        </w:tc>
        <w:tc>
          <w:tcPr>
            <w:tcW w:type="dxa" w:w="2251"/>
            <w:shd w:fill="D9E2F3"/>
          </w:tcPr>
          <w:p>
            <w:pPr>
              <w:jc w:val="center"/>
            </w:pPr>
            <w:r/>
            <w:r>
              <w:rPr>
                <w:rFonts w:ascii="Times New Roman" w:hAnsi="Times New Roman"/>
                <w:b/>
                <w:sz w:val="22"/>
              </w:rPr>
              <w:t>Jathi</w:t>
            </w:r>
          </w:p>
        </w:tc>
        <w:tc>
          <w:tcPr>
            <w:tcW w:type="dxa" w:w="2251"/>
            <w:shd w:fill="D9E2F3"/>
          </w:tcPr>
          <w:p>
            <w:pPr>
              <w:jc w:val="center"/>
            </w:pPr>
            <w:r/>
            <w:r>
              <w:rPr>
                <w:rFonts w:ascii="Times New Roman" w:hAnsi="Times New Roman"/>
                <w:b/>
                <w:sz w:val="22"/>
              </w:rPr>
              <w:t>Structure</w:t>
            </w:r>
          </w:p>
        </w:tc>
      </w:tr>
      <w:tr>
        <w:tc>
          <w:tcPr>
            <w:tcW w:type="dxa" w:w="2251"/>
          </w:tcPr>
          <w:p>
            <w:r/>
            <w:r>
              <w:rPr>
                <w:rFonts w:ascii="Times New Roman" w:hAnsi="Times New Roman"/>
                <w:sz w:val="22"/>
              </w:rPr>
              <w:t>Adi</w:t>
            </w:r>
          </w:p>
        </w:tc>
        <w:tc>
          <w:tcPr>
            <w:tcW w:type="dxa" w:w="2251"/>
          </w:tcPr>
          <w:p>
            <w:r/>
            <w:r>
              <w:rPr>
                <w:rFonts w:ascii="Times New Roman" w:hAnsi="Times New Roman"/>
                <w:sz w:val="22"/>
              </w:rPr>
              <w:t>8</w:t>
            </w:r>
          </w:p>
        </w:tc>
        <w:tc>
          <w:tcPr>
            <w:tcW w:type="dxa" w:w="2251"/>
          </w:tcPr>
          <w:p>
            <w:r/>
            <w:r>
              <w:rPr>
                <w:rFonts w:ascii="Times New Roman" w:hAnsi="Times New Roman"/>
                <w:sz w:val="22"/>
              </w:rPr>
              <w:t>Chatusra</w:t>
            </w:r>
          </w:p>
        </w:tc>
        <w:tc>
          <w:tcPr>
            <w:tcW w:type="dxa" w:w="2251"/>
          </w:tcPr>
          <w:p>
            <w:r/>
            <w:r>
              <w:rPr>
                <w:rFonts w:ascii="Times New Roman" w:hAnsi="Times New Roman"/>
                <w:sz w:val="22"/>
              </w:rPr>
              <w:t>Laghu + Drutam + Drutam</w:t>
            </w:r>
          </w:p>
        </w:tc>
      </w:tr>
      <w:tr>
        <w:tc>
          <w:tcPr>
            <w:tcW w:type="dxa" w:w="2251"/>
          </w:tcPr>
          <w:p>
            <w:r/>
            <w:r>
              <w:rPr>
                <w:rFonts w:ascii="Times New Roman" w:hAnsi="Times New Roman"/>
                <w:sz w:val="22"/>
              </w:rPr>
              <w:t>Rupaka</w:t>
            </w:r>
          </w:p>
        </w:tc>
        <w:tc>
          <w:tcPr>
            <w:tcW w:type="dxa" w:w="2251"/>
          </w:tcPr>
          <w:p>
            <w:r/>
            <w:r>
              <w:rPr>
                <w:rFonts w:ascii="Times New Roman" w:hAnsi="Times New Roman"/>
                <w:sz w:val="22"/>
              </w:rPr>
              <w:t>3</w:t>
            </w:r>
          </w:p>
        </w:tc>
        <w:tc>
          <w:tcPr>
            <w:tcW w:type="dxa" w:w="2251"/>
          </w:tcPr>
          <w:p>
            <w:r/>
            <w:r>
              <w:rPr>
                <w:rFonts w:ascii="Times New Roman" w:hAnsi="Times New Roman"/>
                <w:sz w:val="22"/>
              </w:rPr>
              <w:t>Chatusra</w:t>
            </w:r>
          </w:p>
        </w:tc>
        <w:tc>
          <w:tcPr>
            <w:tcW w:type="dxa" w:w="2251"/>
          </w:tcPr>
          <w:p>
            <w:r/>
            <w:r>
              <w:rPr>
                <w:rFonts w:ascii="Times New Roman" w:hAnsi="Times New Roman"/>
                <w:sz w:val="22"/>
              </w:rPr>
              <w:t>Drutam + Laghu</w:t>
            </w:r>
          </w:p>
        </w:tc>
      </w:tr>
      <w:tr>
        <w:tc>
          <w:tcPr>
            <w:tcW w:type="dxa" w:w="2251"/>
          </w:tcPr>
          <w:p>
            <w:r/>
            <w:r>
              <w:rPr>
                <w:rFonts w:ascii="Times New Roman" w:hAnsi="Times New Roman"/>
                <w:sz w:val="22"/>
              </w:rPr>
              <w:t>Misra Chapu</w:t>
            </w:r>
          </w:p>
        </w:tc>
        <w:tc>
          <w:tcPr>
            <w:tcW w:type="dxa" w:w="2251"/>
          </w:tcPr>
          <w:p>
            <w:r/>
            <w:r>
              <w:rPr>
                <w:rFonts w:ascii="Times New Roman" w:hAnsi="Times New Roman"/>
                <w:sz w:val="22"/>
              </w:rPr>
              <w:t>7</w:t>
            </w:r>
          </w:p>
        </w:tc>
        <w:tc>
          <w:tcPr>
            <w:tcW w:type="dxa" w:w="2251"/>
          </w:tcPr>
          <w:p>
            <w:r/>
            <w:r>
              <w:rPr>
                <w:rFonts w:ascii="Times New Roman" w:hAnsi="Times New Roman"/>
                <w:sz w:val="22"/>
              </w:rPr>
              <w:t>Misra</w:t>
            </w:r>
          </w:p>
        </w:tc>
        <w:tc>
          <w:tcPr>
            <w:tcW w:type="dxa" w:w="2251"/>
          </w:tcPr>
          <w:p>
            <w:r/>
            <w:r>
              <w:rPr>
                <w:rFonts w:ascii="Times New Roman" w:hAnsi="Times New Roman"/>
                <w:sz w:val="22"/>
              </w:rPr>
              <w:t>3 + 2 + 2</w:t>
            </w:r>
          </w:p>
        </w:tc>
      </w:tr>
      <w:tr>
        <w:tc>
          <w:tcPr>
            <w:tcW w:type="dxa" w:w="2251"/>
          </w:tcPr>
          <w:p>
            <w:r/>
            <w:r>
              <w:rPr>
                <w:rFonts w:ascii="Times New Roman" w:hAnsi="Times New Roman"/>
                <w:sz w:val="22"/>
              </w:rPr>
              <w:t>Khanda Chapu</w:t>
            </w:r>
          </w:p>
        </w:tc>
        <w:tc>
          <w:tcPr>
            <w:tcW w:type="dxa" w:w="2251"/>
          </w:tcPr>
          <w:p>
            <w:r/>
            <w:r>
              <w:rPr>
                <w:rFonts w:ascii="Times New Roman" w:hAnsi="Times New Roman"/>
                <w:sz w:val="22"/>
              </w:rPr>
              <w:t>5</w:t>
            </w:r>
          </w:p>
        </w:tc>
        <w:tc>
          <w:tcPr>
            <w:tcW w:type="dxa" w:w="2251"/>
          </w:tcPr>
          <w:p>
            <w:r/>
            <w:r>
              <w:rPr>
                <w:rFonts w:ascii="Times New Roman" w:hAnsi="Times New Roman"/>
                <w:sz w:val="22"/>
              </w:rPr>
              <w:t>Khanda</w:t>
            </w:r>
          </w:p>
        </w:tc>
        <w:tc>
          <w:tcPr>
            <w:tcW w:type="dxa" w:w="2251"/>
          </w:tcPr>
          <w:p>
            <w:r/>
            <w:r>
              <w:rPr>
                <w:rFonts w:ascii="Times New Roman" w:hAnsi="Times New Roman"/>
                <w:sz w:val="22"/>
              </w:rPr>
              <w:t>2 + 1 + 2</w:t>
            </w:r>
          </w:p>
        </w:tc>
      </w:tr>
      <w:tr>
        <w:tc>
          <w:tcPr>
            <w:tcW w:type="dxa" w:w="2251"/>
          </w:tcPr>
          <w:p>
            <w:r/>
            <w:r>
              <w:rPr>
                <w:rFonts w:ascii="Times New Roman" w:hAnsi="Times New Roman"/>
                <w:sz w:val="22"/>
              </w:rPr>
              <w:t>Triputa</w:t>
            </w:r>
          </w:p>
        </w:tc>
        <w:tc>
          <w:tcPr>
            <w:tcW w:type="dxa" w:w="2251"/>
          </w:tcPr>
          <w:p>
            <w:r/>
            <w:r>
              <w:rPr>
                <w:rFonts w:ascii="Times New Roman" w:hAnsi="Times New Roman"/>
                <w:sz w:val="22"/>
              </w:rPr>
              <w:t>7</w:t>
            </w:r>
          </w:p>
        </w:tc>
        <w:tc>
          <w:tcPr>
            <w:tcW w:type="dxa" w:w="2251"/>
          </w:tcPr>
          <w:p>
            <w:r/>
            <w:r>
              <w:rPr>
                <w:rFonts w:ascii="Times New Roman" w:hAnsi="Times New Roman"/>
                <w:sz w:val="22"/>
              </w:rPr>
              <w:t>Tisra</w:t>
            </w:r>
          </w:p>
        </w:tc>
        <w:tc>
          <w:tcPr>
            <w:tcW w:type="dxa" w:w="2251"/>
          </w:tcPr>
          <w:p>
            <w:r/>
            <w:r>
              <w:rPr>
                <w:rFonts w:ascii="Times New Roman" w:hAnsi="Times New Roman"/>
                <w:sz w:val="22"/>
              </w:rPr>
              <w:t>Laghu + Drutam + Drutam</w:t>
            </w:r>
          </w:p>
        </w:tc>
      </w:tr>
      <w:tr>
        <w:tc>
          <w:tcPr>
            <w:tcW w:type="dxa" w:w="2251"/>
          </w:tcPr>
          <w:p>
            <w:r/>
            <w:r>
              <w:rPr>
                <w:rFonts w:ascii="Times New Roman" w:hAnsi="Times New Roman"/>
                <w:sz w:val="22"/>
              </w:rPr>
              <w:t>Ata</w:t>
            </w:r>
          </w:p>
        </w:tc>
        <w:tc>
          <w:tcPr>
            <w:tcW w:type="dxa" w:w="2251"/>
          </w:tcPr>
          <w:p>
            <w:r/>
            <w:r>
              <w:rPr>
                <w:rFonts w:ascii="Times New Roman" w:hAnsi="Times New Roman"/>
                <w:sz w:val="22"/>
              </w:rPr>
              <w:t>10</w:t>
            </w:r>
          </w:p>
        </w:tc>
        <w:tc>
          <w:tcPr>
            <w:tcW w:type="dxa" w:w="2251"/>
          </w:tcPr>
          <w:p>
            <w:r/>
            <w:r>
              <w:rPr>
                <w:rFonts w:ascii="Times New Roman" w:hAnsi="Times New Roman"/>
                <w:sz w:val="22"/>
              </w:rPr>
              <w:t>Chatusra</w:t>
            </w:r>
          </w:p>
        </w:tc>
        <w:tc>
          <w:tcPr>
            <w:tcW w:type="dxa" w:w="2251"/>
          </w:tcPr>
          <w:p>
            <w:r/>
            <w:r>
              <w:rPr>
                <w:rFonts w:ascii="Times New Roman" w:hAnsi="Times New Roman"/>
                <w:sz w:val="22"/>
              </w:rPr>
              <w:t>Laghu + Laghu + Drutam + Drutam</w:t>
            </w:r>
          </w:p>
        </w:tc>
      </w:tr>
      <w:tr>
        <w:tc>
          <w:tcPr>
            <w:tcW w:type="dxa" w:w="2251"/>
          </w:tcPr>
          <w:p>
            <w:r/>
            <w:r>
              <w:rPr>
                <w:rFonts w:ascii="Times New Roman" w:hAnsi="Times New Roman"/>
                <w:sz w:val="22"/>
              </w:rPr>
              <w:t>Dhruva</w:t>
            </w:r>
          </w:p>
        </w:tc>
        <w:tc>
          <w:tcPr>
            <w:tcW w:type="dxa" w:w="2251"/>
          </w:tcPr>
          <w:p>
            <w:r/>
            <w:r>
              <w:rPr>
                <w:rFonts w:ascii="Times New Roman" w:hAnsi="Times New Roman"/>
                <w:sz w:val="22"/>
              </w:rPr>
              <w:t>11</w:t>
            </w:r>
          </w:p>
        </w:tc>
        <w:tc>
          <w:tcPr>
            <w:tcW w:type="dxa" w:w="2251"/>
          </w:tcPr>
          <w:p>
            <w:r/>
            <w:r>
              <w:rPr>
                <w:rFonts w:ascii="Times New Roman" w:hAnsi="Times New Roman"/>
                <w:sz w:val="22"/>
              </w:rPr>
              <w:t>Chatusra</w:t>
            </w:r>
          </w:p>
        </w:tc>
        <w:tc>
          <w:tcPr>
            <w:tcW w:type="dxa" w:w="2251"/>
          </w:tcPr>
          <w:p>
            <w:r/>
            <w:r>
              <w:rPr>
                <w:rFonts w:ascii="Times New Roman" w:hAnsi="Times New Roman"/>
                <w:sz w:val="22"/>
              </w:rPr>
              <w:t>Laghu + Drutam + Laghu + Laghu</w:t>
            </w:r>
          </w:p>
        </w:tc>
      </w:tr>
    </w:tbl>
    <w:p/>
    <w:p>
      <w:pPr>
        <w:pStyle w:val="Heading3"/>
      </w:pPr>
      <w:r>
        <w:t>4.1.3 Gamaka Types</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D9E2F3"/>
          </w:tcPr>
          <w:p>
            <w:pPr>
              <w:jc w:val="center"/>
            </w:pPr>
            <w:r/>
            <w:r>
              <w:rPr>
                <w:rFonts w:ascii="Times New Roman" w:hAnsi="Times New Roman"/>
                <w:b/>
                <w:sz w:val="22"/>
              </w:rPr>
              <w:t>Gamaka</w:t>
            </w:r>
          </w:p>
        </w:tc>
        <w:tc>
          <w:tcPr>
            <w:tcW w:type="dxa" w:w="3001"/>
            <w:shd w:fill="D9E2F3"/>
          </w:tcPr>
          <w:p>
            <w:pPr>
              <w:jc w:val="center"/>
            </w:pPr>
            <w:r/>
            <w:r>
              <w:rPr>
                <w:rFonts w:ascii="Times New Roman" w:hAnsi="Times New Roman"/>
                <w:b/>
                <w:sz w:val="22"/>
              </w:rPr>
              <w:t>Description</w:t>
            </w:r>
          </w:p>
        </w:tc>
        <w:tc>
          <w:tcPr>
            <w:tcW w:type="dxa" w:w="3001"/>
            <w:shd w:fill="D9E2F3"/>
          </w:tcPr>
          <w:p>
            <w:pPr>
              <w:jc w:val="center"/>
            </w:pPr>
            <w:r/>
            <w:r>
              <w:rPr>
                <w:rFonts w:ascii="Times New Roman" w:hAnsi="Times New Roman"/>
                <w:b/>
                <w:sz w:val="22"/>
              </w:rPr>
              <w:t>Implementation</w:t>
            </w:r>
          </w:p>
        </w:tc>
      </w:tr>
      <w:tr>
        <w:tc>
          <w:tcPr>
            <w:tcW w:type="dxa" w:w="3001"/>
          </w:tcPr>
          <w:p>
            <w:r/>
            <w:r>
              <w:rPr>
                <w:rFonts w:ascii="Times New Roman" w:hAnsi="Times New Roman"/>
                <w:sz w:val="22"/>
              </w:rPr>
              <w:t>Kampita</w:t>
            </w:r>
          </w:p>
        </w:tc>
        <w:tc>
          <w:tcPr>
            <w:tcW w:type="dxa" w:w="3001"/>
          </w:tcPr>
          <w:p>
            <w:r/>
            <w:r>
              <w:rPr>
                <w:rFonts w:ascii="Times New Roman" w:hAnsi="Times New Roman"/>
                <w:sz w:val="22"/>
              </w:rPr>
              <w:t>Oscillation/vibrato around target pitch</w:t>
            </w:r>
          </w:p>
        </w:tc>
        <w:tc>
          <w:tcPr>
            <w:tcW w:type="dxa" w:w="3001"/>
          </w:tcPr>
          <w:p>
            <w:r/>
            <w:r>
              <w:rPr>
                <w:rFonts w:ascii="Times New Roman" w:hAnsi="Times New Roman"/>
                <w:sz w:val="22"/>
              </w:rPr>
              <w:t>5Hz sinusoidal modulation, 1.2% depth, gradual onset ramp</w:t>
            </w:r>
          </w:p>
        </w:tc>
      </w:tr>
      <w:tr>
        <w:tc>
          <w:tcPr>
            <w:tcW w:type="dxa" w:w="3001"/>
          </w:tcPr>
          <w:p>
            <w:r/>
            <w:r>
              <w:rPr>
                <w:rFonts w:ascii="Times New Roman" w:hAnsi="Times New Roman"/>
                <w:sz w:val="22"/>
              </w:rPr>
              <w:t>Jaru</w:t>
            </w:r>
          </w:p>
        </w:tc>
        <w:tc>
          <w:tcPr>
            <w:tcW w:type="dxa" w:w="3001"/>
          </w:tcPr>
          <w:p>
            <w:r/>
            <w:r>
              <w:rPr>
                <w:rFonts w:ascii="Times New Roman" w:hAnsi="Times New Roman"/>
                <w:sz w:val="22"/>
              </w:rPr>
              <w:t>Slide/glissando between consecutive notes</w:t>
            </w:r>
          </w:p>
        </w:tc>
        <w:tc>
          <w:tcPr>
            <w:tcW w:type="dxa" w:w="3001"/>
          </w:tcPr>
          <w:p>
            <w:r/>
            <w:r>
              <w:rPr>
                <w:rFonts w:ascii="Times New Roman" w:hAnsi="Times New Roman"/>
                <w:sz w:val="22"/>
              </w:rPr>
              <w:t>Linear interpolation over 4-6% of note duration</w:t>
            </w:r>
          </w:p>
        </w:tc>
      </w:tr>
      <w:tr>
        <w:tc>
          <w:tcPr>
            <w:tcW w:type="dxa" w:w="3001"/>
          </w:tcPr>
          <w:p>
            <w:r/>
            <w:r>
              <w:rPr>
                <w:rFonts w:ascii="Times New Roman" w:hAnsi="Times New Roman"/>
                <w:sz w:val="22"/>
              </w:rPr>
              <w:t>Nokku</w:t>
            </w:r>
          </w:p>
        </w:tc>
        <w:tc>
          <w:tcPr>
            <w:tcW w:type="dxa" w:w="3001"/>
          </w:tcPr>
          <w:p>
            <w:r/>
            <w:r>
              <w:rPr>
                <w:rFonts w:ascii="Times New Roman" w:hAnsi="Times New Roman"/>
                <w:sz w:val="22"/>
              </w:rPr>
              <w:t>Dynamic stress accent on note onset</w:t>
            </w:r>
          </w:p>
        </w:tc>
        <w:tc>
          <w:tcPr>
            <w:tcW w:type="dxa" w:w="3001"/>
          </w:tcPr>
          <w:p>
            <w:r/>
            <w:r>
              <w:rPr>
                <w:rFonts w:ascii="Times New Roman" w:hAnsi="Times New Roman"/>
                <w:sz w:val="22"/>
              </w:rPr>
              <w:t>ADSR attack shaping with sqrt curve</w:t>
            </w:r>
          </w:p>
        </w:tc>
      </w:tr>
      <w:tr>
        <w:tc>
          <w:tcPr>
            <w:tcW w:type="dxa" w:w="3001"/>
          </w:tcPr>
          <w:p>
            <w:r/>
            <w:r>
              <w:rPr>
                <w:rFonts w:ascii="Times New Roman" w:hAnsi="Times New Roman"/>
                <w:sz w:val="22"/>
              </w:rPr>
              <w:t>Odukkal</w:t>
            </w:r>
          </w:p>
        </w:tc>
        <w:tc>
          <w:tcPr>
            <w:tcW w:type="dxa" w:w="3001"/>
          </w:tcPr>
          <w:p>
            <w:r/>
            <w:r>
              <w:rPr>
                <w:rFonts w:ascii="Times New Roman" w:hAnsi="Times New Roman"/>
                <w:sz w:val="22"/>
              </w:rPr>
              <w:t>Brief pitch deflection before settling</w:t>
            </w:r>
          </w:p>
        </w:tc>
        <w:tc>
          <w:tcPr>
            <w:tcW w:type="dxa" w:w="3001"/>
          </w:tcPr>
          <w:p>
            <w:r/>
            <w:r>
              <w:rPr>
                <w:rFonts w:ascii="Times New Roman" w:hAnsi="Times New Roman"/>
                <w:sz w:val="22"/>
              </w:rPr>
              <w:t>Modeled via transition contours</w:t>
            </w:r>
          </w:p>
        </w:tc>
      </w:tr>
      <w:tr>
        <w:tc>
          <w:tcPr>
            <w:tcW w:type="dxa" w:w="3001"/>
          </w:tcPr>
          <w:p>
            <w:r/>
            <w:r>
              <w:rPr>
                <w:rFonts w:ascii="Times New Roman" w:hAnsi="Times New Roman"/>
                <w:sz w:val="22"/>
              </w:rPr>
              <w:t>Sphurita</w:t>
            </w:r>
          </w:p>
        </w:tc>
        <w:tc>
          <w:tcPr>
            <w:tcW w:type="dxa" w:w="3001"/>
          </w:tcPr>
          <w:p>
            <w:r/>
            <w:r>
              <w:rPr>
                <w:rFonts w:ascii="Times New Roman" w:hAnsi="Times New Roman"/>
                <w:sz w:val="22"/>
              </w:rPr>
              <w:t>Rhythmic re-articulation</w:t>
            </w:r>
          </w:p>
        </w:tc>
        <w:tc>
          <w:tcPr>
            <w:tcW w:type="dxa" w:w="3001"/>
          </w:tcPr>
          <w:p>
            <w:r/>
            <w:r>
              <w:rPr>
                <w:rFonts w:ascii="Times New Roman" w:hAnsi="Times New Roman"/>
                <w:sz w:val="22"/>
              </w:rPr>
              <w:t>Repeated envelope triggers</w:t>
            </w:r>
          </w:p>
        </w:tc>
      </w:tr>
      <w:tr>
        <w:tc>
          <w:tcPr>
            <w:tcW w:type="dxa" w:w="3001"/>
          </w:tcPr>
          <w:p>
            <w:r/>
            <w:r>
              <w:rPr>
                <w:rFonts w:ascii="Times New Roman" w:hAnsi="Times New Roman"/>
                <w:sz w:val="22"/>
              </w:rPr>
              <w:t>Pratyahata</w:t>
            </w:r>
          </w:p>
        </w:tc>
        <w:tc>
          <w:tcPr>
            <w:tcW w:type="dxa" w:w="3001"/>
          </w:tcPr>
          <w:p>
            <w:r/>
            <w:r>
              <w:rPr>
                <w:rFonts w:ascii="Times New Roman" w:hAnsi="Times New Roman"/>
                <w:sz w:val="22"/>
              </w:rPr>
              <w:t>Pitch bounce between adjacent svaras</w:t>
            </w:r>
          </w:p>
        </w:tc>
        <w:tc>
          <w:tcPr>
            <w:tcW w:type="dxa" w:w="3001"/>
          </w:tcPr>
          <w:p>
            <w:r/>
            <w:r>
              <w:rPr>
                <w:rFonts w:ascii="Times New Roman" w:hAnsi="Times New Roman"/>
                <w:sz w:val="22"/>
              </w:rPr>
              <w:t>Alternating frequency modulation</w:t>
            </w:r>
          </w:p>
        </w:tc>
      </w:tr>
    </w:tbl>
    <w:p/>
    <w:p>
      <w:pPr>
        <w:pStyle w:val="Heading2"/>
      </w:pPr>
      <w:r>
        <w:t>4.2 Raga Constraint Engine</w:t>
      </w:r>
    </w:p>
    <w:p>
      <w:pPr>
        <w:spacing w:after="120"/>
        <w:jc w:val="both"/>
      </w:pPr>
      <w:r>
        <w:rPr>
          <w:rFonts w:ascii="Times New Roman" w:hAnsi="Times New Roman"/>
          <w:b w:val="0"/>
          <w:i w:val="0"/>
          <w:sz w:val="24"/>
        </w:rPr>
        <w:t>The Raga Constraint Engine (src/constraint_engine/raga_engine.py) is the core rule validation system that ensures all generated svara sequences comply with raga lakshana (grammar) rules.</w:t>
      </w:r>
    </w:p>
    <w:p>
      <w:pPr>
        <w:pStyle w:val="Heading3"/>
      </w:pPr>
      <w:r>
        <w:t>4.2.1 RagaSpec Data Model</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D9E2F3"/>
          </w:tcPr>
          <w:p>
            <w:pPr>
              <w:jc w:val="center"/>
            </w:pPr>
            <w:r/>
            <w:r>
              <w:rPr>
                <w:rFonts w:ascii="Times New Roman" w:hAnsi="Times New Roman"/>
                <w:b/>
                <w:sz w:val="22"/>
              </w:rPr>
              <w:t>Field</w:t>
            </w:r>
          </w:p>
        </w:tc>
        <w:tc>
          <w:tcPr>
            <w:tcW w:type="dxa" w:w="3001"/>
            <w:shd w:fill="D9E2F3"/>
          </w:tcPr>
          <w:p>
            <w:pPr>
              <w:jc w:val="center"/>
            </w:pPr>
            <w:r/>
            <w:r>
              <w:rPr>
                <w:rFonts w:ascii="Times New Roman" w:hAnsi="Times New Roman"/>
                <w:b/>
                <w:sz w:val="22"/>
              </w:rPr>
              <w:t>Type</w:t>
            </w:r>
          </w:p>
        </w:tc>
        <w:tc>
          <w:tcPr>
            <w:tcW w:type="dxa" w:w="3001"/>
            <w:shd w:fill="D9E2F3"/>
          </w:tcPr>
          <w:p>
            <w:pPr>
              <w:jc w:val="center"/>
            </w:pPr>
            <w:r/>
            <w:r>
              <w:rPr>
                <w:rFonts w:ascii="Times New Roman" w:hAnsi="Times New Roman"/>
                <w:b/>
                <w:sz w:val="22"/>
              </w:rPr>
              <w:t>Description</w:t>
            </w:r>
          </w:p>
        </w:tc>
      </w:tr>
      <w:tr>
        <w:tc>
          <w:tcPr>
            <w:tcW w:type="dxa" w:w="3001"/>
          </w:tcPr>
          <w:p>
            <w:r/>
            <w:r>
              <w:rPr>
                <w:rFonts w:ascii="Times New Roman" w:hAnsi="Times New Roman"/>
                <w:sz w:val="22"/>
              </w:rPr>
              <w:t>id</w:t>
            </w:r>
          </w:p>
        </w:tc>
        <w:tc>
          <w:tcPr>
            <w:tcW w:type="dxa" w:w="3001"/>
          </w:tcPr>
          <w:p>
            <w:r/>
            <w:r>
              <w:rPr>
                <w:rFonts w:ascii="Times New Roman" w:hAnsi="Times New Roman"/>
                <w:sz w:val="22"/>
              </w:rPr>
              <w:t>str</w:t>
            </w:r>
          </w:p>
        </w:tc>
        <w:tc>
          <w:tcPr>
            <w:tcW w:type="dxa" w:w="3001"/>
          </w:tcPr>
          <w:p>
            <w:r/>
            <w:r>
              <w:rPr>
                <w:rFonts w:ascii="Times New Roman" w:hAnsi="Times New Roman"/>
                <w:sz w:val="22"/>
              </w:rPr>
              <w:t>Unique raga identifier (e.g., 'shankarabharanam')</w:t>
            </w:r>
          </w:p>
        </w:tc>
      </w:tr>
      <w:tr>
        <w:tc>
          <w:tcPr>
            <w:tcW w:type="dxa" w:w="3001"/>
          </w:tcPr>
          <w:p>
            <w:r/>
            <w:r>
              <w:rPr>
                <w:rFonts w:ascii="Times New Roman" w:hAnsi="Times New Roman"/>
                <w:sz w:val="22"/>
              </w:rPr>
              <w:t>name_english</w:t>
            </w:r>
          </w:p>
        </w:tc>
        <w:tc>
          <w:tcPr>
            <w:tcW w:type="dxa" w:w="3001"/>
          </w:tcPr>
          <w:p>
            <w:r/>
            <w:r>
              <w:rPr>
                <w:rFonts w:ascii="Times New Roman" w:hAnsi="Times New Roman"/>
                <w:sz w:val="22"/>
              </w:rPr>
              <w:t>str</w:t>
            </w:r>
          </w:p>
        </w:tc>
        <w:tc>
          <w:tcPr>
            <w:tcW w:type="dxa" w:w="3001"/>
          </w:tcPr>
          <w:p>
            <w:r/>
            <w:r>
              <w:rPr>
                <w:rFonts w:ascii="Times New Roman" w:hAnsi="Times New Roman"/>
                <w:sz w:val="22"/>
              </w:rPr>
              <w:t>English transliteration of raga name</w:t>
            </w:r>
          </w:p>
        </w:tc>
      </w:tr>
      <w:tr>
        <w:tc>
          <w:tcPr>
            <w:tcW w:type="dxa" w:w="3001"/>
          </w:tcPr>
          <w:p>
            <w:r/>
            <w:r>
              <w:rPr>
                <w:rFonts w:ascii="Times New Roman" w:hAnsi="Times New Roman"/>
                <w:sz w:val="22"/>
              </w:rPr>
              <w:t>name_telugu</w:t>
            </w:r>
          </w:p>
        </w:tc>
        <w:tc>
          <w:tcPr>
            <w:tcW w:type="dxa" w:w="3001"/>
          </w:tcPr>
          <w:p>
            <w:r/>
            <w:r>
              <w:rPr>
                <w:rFonts w:ascii="Times New Roman" w:hAnsi="Times New Roman"/>
                <w:sz w:val="22"/>
              </w:rPr>
              <w:t>str</w:t>
            </w:r>
          </w:p>
        </w:tc>
        <w:tc>
          <w:tcPr>
            <w:tcW w:type="dxa" w:w="3001"/>
          </w:tcPr>
          <w:p>
            <w:r/>
            <w:r>
              <w:rPr>
                <w:rFonts w:ascii="Times New Roman" w:hAnsi="Times New Roman"/>
                <w:sz w:val="22"/>
              </w:rPr>
              <w:t>Telugu script name</w:t>
            </w:r>
          </w:p>
        </w:tc>
      </w:tr>
      <w:tr>
        <w:tc>
          <w:tcPr>
            <w:tcW w:type="dxa" w:w="3001"/>
          </w:tcPr>
          <w:p>
            <w:r/>
            <w:r>
              <w:rPr>
                <w:rFonts w:ascii="Times New Roman" w:hAnsi="Times New Roman"/>
                <w:sz w:val="22"/>
              </w:rPr>
              <w:t>melakarta_number</w:t>
            </w:r>
          </w:p>
        </w:tc>
        <w:tc>
          <w:tcPr>
            <w:tcW w:type="dxa" w:w="3001"/>
          </w:tcPr>
          <w:p>
            <w:r/>
            <w:r>
              <w:rPr>
                <w:rFonts w:ascii="Times New Roman" w:hAnsi="Times New Roman"/>
                <w:sz w:val="22"/>
              </w:rPr>
              <w:t>int | None</w:t>
            </w:r>
          </w:p>
        </w:tc>
        <w:tc>
          <w:tcPr>
            <w:tcW w:type="dxa" w:w="3001"/>
          </w:tcPr>
          <w:p>
            <w:r/>
            <w:r>
              <w:rPr>
                <w:rFonts w:ascii="Times New Roman" w:hAnsi="Times New Roman"/>
                <w:sz w:val="22"/>
              </w:rPr>
              <w:t>Melakarta number (1-72) for parent ragas</w:t>
            </w:r>
          </w:p>
        </w:tc>
      </w:tr>
      <w:tr>
        <w:tc>
          <w:tcPr>
            <w:tcW w:type="dxa" w:w="3001"/>
          </w:tcPr>
          <w:p>
            <w:r/>
            <w:r>
              <w:rPr>
                <w:rFonts w:ascii="Times New Roman" w:hAnsi="Times New Roman"/>
                <w:sz w:val="22"/>
              </w:rPr>
              <w:t>arohanam</w:t>
            </w:r>
          </w:p>
        </w:tc>
        <w:tc>
          <w:tcPr>
            <w:tcW w:type="dxa" w:w="3001"/>
          </w:tcPr>
          <w:p>
            <w:r/>
            <w:r>
              <w:rPr>
                <w:rFonts w:ascii="Times New Roman" w:hAnsi="Times New Roman"/>
                <w:sz w:val="22"/>
              </w:rPr>
              <w:t>list[str]</w:t>
            </w:r>
          </w:p>
        </w:tc>
        <w:tc>
          <w:tcPr>
            <w:tcW w:type="dxa" w:w="3001"/>
          </w:tcPr>
          <w:p>
            <w:r/>
            <w:r>
              <w:rPr>
                <w:rFonts w:ascii="Times New Roman" w:hAnsi="Times New Roman"/>
                <w:sz w:val="22"/>
              </w:rPr>
              <w:t>Ascending svara sequence</w:t>
            </w:r>
          </w:p>
        </w:tc>
      </w:tr>
      <w:tr>
        <w:tc>
          <w:tcPr>
            <w:tcW w:type="dxa" w:w="3001"/>
          </w:tcPr>
          <w:p>
            <w:r/>
            <w:r>
              <w:rPr>
                <w:rFonts w:ascii="Times New Roman" w:hAnsi="Times New Roman"/>
                <w:sz w:val="22"/>
              </w:rPr>
              <w:t>avarohanam</w:t>
            </w:r>
          </w:p>
        </w:tc>
        <w:tc>
          <w:tcPr>
            <w:tcW w:type="dxa" w:w="3001"/>
          </w:tcPr>
          <w:p>
            <w:r/>
            <w:r>
              <w:rPr>
                <w:rFonts w:ascii="Times New Roman" w:hAnsi="Times New Roman"/>
                <w:sz w:val="22"/>
              </w:rPr>
              <w:t>list[str]</w:t>
            </w:r>
          </w:p>
        </w:tc>
        <w:tc>
          <w:tcPr>
            <w:tcW w:type="dxa" w:w="3001"/>
          </w:tcPr>
          <w:p>
            <w:r/>
            <w:r>
              <w:rPr>
                <w:rFonts w:ascii="Times New Roman" w:hAnsi="Times New Roman"/>
                <w:sz w:val="22"/>
              </w:rPr>
              <w:t>Descending svara sequence</w:t>
            </w:r>
          </w:p>
        </w:tc>
      </w:tr>
      <w:tr>
        <w:tc>
          <w:tcPr>
            <w:tcW w:type="dxa" w:w="3001"/>
          </w:tcPr>
          <w:p>
            <w:r/>
            <w:r>
              <w:rPr>
                <w:rFonts w:ascii="Times New Roman" w:hAnsi="Times New Roman"/>
                <w:sz w:val="22"/>
              </w:rPr>
              <w:t>varja_svaras</w:t>
            </w:r>
          </w:p>
        </w:tc>
        <w:tc>
          <w:tcPr>
            <w:tcW w:type="dxa" w:w="3001"/>
          </w:tcPr>
          <w:p>
            <w:r/>
            <w:r>
              <w:rPr>
                <w:rFonts w:ascii="Times New Roman" w:hAnsi="Times New Roman"/>
                <w:sz w:val="22"/>
              </w:rPr>
              <w:t>list[str]</w:t>
            </w:r>
          </w:p>
        </w:tc>
        <w:tc>
          <w:tcPr>
            <w:tcW w:type="dxa" w:w="3001"/>
          </w:tcPr>
          <w:p>
            <w:r/>
            <w:r>
              <w:rPr>
                <w:rFonts w:ascii="Times New Roman" w:hAnsi="Times New Roman"/>
                <w:sz w:val="22"/>
              </w:rPr>
              <w:t>Svaras omitted from the raga</w:t>
            </w:r>
          </w:p>
        </w:tc>
      </w:tr>
      <w:tr>
        <w:tc>
          <w:tcPr>
            <w:tcW w:type="dxa" w:w="3001"/>
          </w:tcPr>
          <w:p>
            <w:r/>
            <w:r>
              <w:rPr>
                <w:rFonts w:ascii="Times New Roman" w:hAnsi="Times New Roman"/>
                <w:sz w:val="22"/>
              </w:rPr>
              <w:t>characteristic_phrases</w:t>
            </w:r>
          </w:p>
        </w:tc>
        <w:tc>
          <w:tcPr>
            <w:tcW w:type="dxa" w:w="3001"/>
          </w:tcPr>
          <w:p>
            <w:r/>
            <w:r>
              <w:rPr>
                <w:rFonts w:ascii="Times New Roman" w:hAnsi="Times New Roman"/>
                <w:sz w:val="22"/>
              </w:rPr>
              <w:t>list[list[str]]</w:t>
            </w:r>
          </w:p>
        </w:tc>
        <w:tc>
          <w:tcPr>
            <w:tcW w:type="dxa" w:w="3001"/>
          </w:tcPr>
          <w:p>
            <w:r/>
            <w:r>
              <w:rPr>
                <w:rFonts w:ascii="Times New Roman" w:hAnsi="Times New Roman"/>
                <w:sz w:val="22"/>
              </w:rPr>
              <w:t>Signature svara phrases (prayogas)</w:t>
            </w:r>
          </w:p>
        </w:tc>
      </w:tr>
      <w:tr>
        <w:tc>
          <w:tcPr>
            <w:tcW w:type="dxa" w:w="3001"/>
          </w:tcPr>
          <w:p>
            <w:r/>
            <w:r>
              <w:rPr>
                <w:rFonts w:ascii="Times New Roman" w:hAnsi="Times New Roman"/>
                <w:sz w:val="22"/>
              </w:rPr>
              <w:t>gamaka_rules</w:t>
            </w:r>
          </w:p>
        </w:tc>
        <w:tc>
          <w:tcPr>
            <w:tcW w:type="dxa" w:w="3001"/>
          </w:tcPr>
          <w:p>
            <w:r/>
            <w:r>
              <w:rPr>
                <w:rFonts w:ascii="Times New Roman" w:hAnsi="Times New Roman"/>
                <w:sz w:val="22"/>
              </w:rPr>
              <w:t>dict[str, list[str]]</w:t>
            </w:r>
          </w:p>
        </w:tc>
        <w:tc>
          <w:tcPr>
            <w:tcW w:type="dxa" w:w="3001"/>
          </w:tcPr>
          <w:p>
            <w:r/>
            <w:r>
              <w:rPr>
                <w:rFonts w:ascii="Times New Roman" w:hAnsi="Times New Roman"/>
                <w:sz w:val="22"/>
              </w:rPr>
              <w:t>Svara-specific gamaka prescriptions</w:t>
            </w:r>
          </w:p>
        </w:tc>
      </w:tr>
      <w:tr>
        <w:tc>
          <w:tcPr>
            <w:tcW w:type="dxa" w:w="3001"/>
          </w:tcPr>
          <w:p>
            <w:r/>
            <w:r>
              <w:rPr>
                <w:rFonts w:ascii="Times New Roman" w:hAnsi="Times New Roman"/>
                <w:sz w:val="22"/>
              </w:rPr>
              <w:t>janya_of</w:t>
            </w:r>
          </w:p>
        </w:tc>
        <w:tc>
          <w:tcPr>
            <w:tcW w:type="dxa" w:w="3001"/>
          </w:tcPr>
          <w:p>
            <w:r/>
            <w:r>
              <w:rPr>
                <w:rFonts w:ascii="Times New Roman" w:hAnsi="Times New Roman"/>
                <w:sz w:val="22"/>
              </w:rPr>
              <w:t>str | None</w:t>
            </w:r>
          </w:p>
        </w:tc>
        <w:tc>
          <w:tcPr>
            <w:tcW w:type="dxa" w:w="3001"/>
          </w:tcPr>
          <w:p>
            <w:r/>
            <w:r>
              <w:rPr>
                <w:rFonts w:ascii="Times New Roman" w:hAnsi="Times New Roman"/>
                <w:sz w:val="22"/>
              </w:rPr>
              <w:t>Parent Melakarta raga ID</w:t>
            </w:r>
          </w:p>
        </w:tc>
      </w:tr>
      <w:tr>
        <w:tc>
          <w:tcPr>
            <w:tcW w:type="dxa" w:w="3001"/>
          </w:tcPr>
          <w:p>
            <w:r/>
            <w:r>
              <w:rPr>
                <w:rFonts w:ascii="Times New Roman" w:hAnsi="Times New Roman"/>
                <w:sz w:val="22"/>
              </w:rPr>
              <w:t>rasa_tags</w:t>
            </w:r>
          </w:p>
        </w:tc>
        <w:tc>
          <w:tcPr>
            <w:tcW w:type="dxa" w:w="3001"/>
          </w:tcPr>
          <w:p>
            <w:r/>
            <w:r>
              <w:rPr>
                <w:rFonts w:ascii="Times New Roman" w:hAnsi="Times New Roman"/>
                <w:sz w:val="22"/>
              </w:rPr>
              <w:t>list[str]</w:t>
            </w:r>
          </w:p>
        </w:tc>
        <w:tc>
          <w:tcPr>
            <w:tcW w:type="dxa" w:w="3001"/>
          </w:tcPr>
          <w:p>
            <w:r/>
            <w:r>
              <w:rPr>
                <w:rFonts w:ascii="Times New Roman" w:hAnsi="Times New Roman"/>
                <w:sz w:val="22"/>
              </w:rPr>
              <w:t>Emotional mood descriptors</w:t>
            </w:r>
          </w:p>
        </w:tc>
      </w:tr>
    </w:tbl>
    <w:p/>
    <w:p>
      <w:pPr>
        <w:pStyle w:val="Heading3"/>
      </w:pPr>
      <w:r>
        <w:t>4.2.2 Validation Algorithm</w:t>
      </w:r>
    </w:p>
    <w:p>
      <w:pPr>
        <w:spacing w:after="240"/>
        <w:jc w:val="both"/>
      </w:pPr>
      <w:r>
        <w:rPr>
          <w:rFonts w:ascii="Times New Roman" w:hAnsi="Times New Roman"/>
          <w:b w:val="0"/>
          <w:i w:val="0"/>
          <w:sz w:val="24"/>
        </w:rPr>
        <w:t>The validate() method checks whether a given svara sequence is valid for a specified raga:</w:t>
      </w:r>
    </w:p>
    <w:p>
      <w:pPr>
        <w:spacing w:after="120"/>
      </w:pPr>
      <w:r>
        <w:rPr>
          <w:rFonts w:ascii="Times New Roman" w:hAnsi="Times New Roman"/>
          <w:b/>
          <w:i w:val="0"/>
          <w:sz w:val="24"/>
        </w:rPr>
        <w:t>Algorithm: Raga Validation</w:t>
      </w:r>
    </w:p>
    <w:p>
      <w:pPr>
        <w:spacing w:after="120"/>
      </w:pPr>
      <w:r>
        <w:rPr>
          <w:rFonts w:ascii="Times New Roman" w:hAnsi="Times New Roman"/>
          <w:b w:val="0"/>
          <w:i/>
          <w:sz w:val="24"/>
        </w:rPr>
        <w:t>Input: raga_id (string), svara_sequence (list of svara strings)</w:t>
      </w:r>
    </w:p>
    <w:p>
      <w:pPr>
        <w:spacing w:after="240"/>
      </w:pPr>
      <w:r>
        <w:rPr>
          <w:rFonts w:ascii="Times New Roman" w:hAnsi="Times New Roman"/>
          <w:b w:val="0"/>
          <w:i/>
          <w:sz w:val="24"/>
        </w:rPr>
        <w:t>Output: boolean (True if all svaras belong to the raga's allowed set)</w:t>
      </w:r>
    </w:p>
    <w:p>
      <w:pPr>
        <w:pStyle w:val="ListBullet"/>
        <w:ind w:left="720"/>
      </w:pPr>
      <w:r>
        <w:rPr>
          <w:rFonts w:ascii="Times New Roman" w:hAnsi="Times New Roman"/>
          <w:sz w:val="24"/>
        </w:rPr>
        <w:t>Step 1: Retrieve RagaSpec for the given raga_id from the loaded JSON data.</w:t>
      </w:r>
    </w:p>
    <w:p>
      <w:pPr>
        <w:pStyle w:val="ListBullet"/>
        <w:ind w:left="720"/>
      </w:pPr>
      <w:r>
        <w:rPr>
          <w:rFonts w:ascii="Times New Roman" w:hAnsi="Times New Roman"/>
          <w:sz w:val="24"/>
        </w:rPr>
        <w:t>Step 2: Compute allowed_svaras = union(arohanam set, avarohanam set).</w:t>
      </w:r>
    </w:p>
    <w:p>
      <w:pPr>
        <w:pStyle w:val="ListBullet"/>
        <w:ind w:left="720"/>
      </w:pPr>
      <w:r>
        <w:rPr>
          <w:rFonts w:ascii="Times New Roman" w:hAnsi="Times New Roman"/>
          <w:sz w:val="24"/>
        </w:rPr>
        <w:t>Step 3: For each svara in the input sequence, check membership in allowed_svaras.</w:t>
      </w:r>
    </w:p>
    <w:p>
      <w:pPr>
        <w:pStyle w:val="ListBullet"/>
        <w:ind w:left="720"/>
      </w:pPr>
      <w:r>
        <w:rPr>
          <w:rFonts w:ascii="Times New Roman" w:hAnsi="Times New Roman"/>
          <w:sz w:val="24"/>
        </w:rPr>
        <w:t>Step 4: Return False immediately if any svara is not in the allowed set; otherwise return True.</w:t>
      </w:r>
    </w:p>
    <w:p>
      <w:pPr>
        <w:pStyle w:val="Heading3"/>
      </w:pPr>
      <w:r>
        <w:t>4.2.3 Context-Aware Next Svara Prediction</w:t>
      </w:r>
    </w:p>
    <w:p>
      <w:pPr>
        <w:spacing w:after="240"/>
        <w:jc w:val="both"/>
      </w:pPr>
      <w:r>
        <w:rPr>
          <w:rFonts w:ascii="Times New Roman" w:hAnsi="Times New Roman"/>
          <w:b w:val="0"/>
          <w:i w:val="0"/>
          <w:sz w:val="24"/>
        </w:rPr>
        <w:t>The get_valid_next() method provides context-aware prediction of valid next svaras, respecting the directional movement rules of arohanam (ascending) and avarohanam (descending):</w:t>
      </w:r>
    </w:p>
    <w:p>
      <w:pPr>
        <w:spacing w:after="120"/>
      </w:pPr>
      <w:r>
        <w:rPr>
          <w:rFonts w:ascii="Times New Roman" w:hAnsi="Times New Roman"/>
          <w:b/>
          <w:i w:val="0"/>
          <w:sz w:val="24"/>
        </w:rPr>
        <w:t>Algorithm: Context-Aware Next Svara Prediction</w:t>
      </w:r>
    </w:p>
    <w:p>
      <w:pPr>
        <w:pStyle w:val="ListBullet"/>
        <w:ind w:left="720"/>
      </w:pPr>
      <w:r>
        <w:rPr>
          <w:rFonts w:ascii="Times New Roman" w:hAnsi="Times New Roman"/>
          <w:sz w:val="24"/>
        </w:rPr>
        <w:t>Step 1: If context is empty, return first 3 svaras of the arohanam (opening options).</w:t>
      </w:r>
    </w:p>
    <w:p>
      <w:pPr>
        <w:pStyle w:val="ListBullet"/>
        <w:ind w:left="720"/>
      </w:pPr>
      <w:r>
        <w:rPr>
          <w:rFonts w:ascii="Times New Roman" w:hAnsi="Times New Roman"/>
          <w:sz w:val="24"/>
        </w:rPr>
        <w:t>Step 2: Identify the last svara in the context.</w:t>
      </w:r>
    </w:p>
    <w:p>
      <w:pPr>
        <w:pStyle w:val="ListBullet"/>
        <w:ind w:left="720"/>
      </w:pPr>
      <w:r>
        <w:rPr>
          <w:rFonts w:ascii="Times New Roman" w:hAnsi="Times New Roman"/>
          <w:sz w:val="24"/>
        </w:rPr>
        <w:t>Step 3: If the last svara appears in the arohanam, add the next 1-2 svaras in ascending order.</w:t>
      </w:r>
    </w:p>
    <w:p>
      <w:pPr>
        <w:pStyle w:val="ListBullet"/>
        <w:ind w:left="720"/>
      </w:pPr>
      <w:r>
        <w:rPr>
          <w:rFonts w:ascii="Times New Roman" w:hAnsi="Times New Roman"/>
          <w:sz w:val="24"/>
        </w:rPr>
        <w:t>Step 4: If the last svara appears in the avarohanam, add the next 1-2 svaras in descending order.</w:t>
      </w:r>
    </w:p>
    <w:p>
      <w:pPr>
        <w:pStyle w:val="ListBullet"/>
        <w:ind w:left="720"/>
      </w:pPr>
      <w:r>
        <w:rPr>
          <w:rFonts w:ascii="Times New Roman" w:hAnsi="Times New Roman"/>
          <w:sz w:val="24"/>
        </w:rPr>
        <w:t>Step 5: Always add the current svara itself (sustain/repeat option).</w:t>
      </w:r>
    </w:p>
    <w:p>
      <w:pPr>
        <w:pStyle w:val="ListBullet"/>
        <w:ind w:left="720"/>
      </w:pPr>
      <w:r>
        <w:rPr>
          <w:rFonts w:ascii="Times New Roman" w:hAnsi="Times New Roman"/>
          <w:sz w:val="24"/>
        </w:rPr>
        <w:t>Step 6: Add Sa (tonic) and Pa (dominant) as gravitational anchor notes if they are allowed.</w:t>
      </w:r>
    </w:p>
    <w:p>
      <w:pPr>
        <w:pStyle w:val="ListBullet"/>
        <w:ind w:left="720"/>
      </w:pPr>
      <w:r>
        <w:rPr>
          <w:rFonts w:ascii="Times New Roman" w:hAnsi="Times New Roman"/>
          <w:sz w:val="24"/>
        </w:rPr>
        <w:t>Step 7: Filter all candidates to only those in the raga's allowed_svaras set.</w:t>
      </w:r>
    </w:p>
    <w:p>
      <w:pPr>
        <w:pStyle w:val="Heading2"/>
      </w:pPr>
      <w:r>
        <w:t>4.3 Tala Prastara Engine</w:t>
      </w:r>
    </w:p>
    <w:p>
      <w:pPr>
        <w:spacing w:after="120"/>
        <w:jc w:val="both"/>
      </w:pPr>
      <w:r>
        <w:rPr>
          <w:rFonts w:ascii="Times New Roman" w:hAnsi="Times New Roman"/>
          <w:b w:val="0"/>
          <w:i w:val="0"/>
          <w:sz w:val="24"/>
        </w:rPr>
        <w:t>The Tala Engine (src/constraint_engine/tala_engine.py) generates rhythmic beat grids with hierarchical stress patterns that guide the melodic generation process.</w:t>
      </w:r>
    </w:p>
    <w:p>
      <w:pPr>
        <w:pStyle w:val="Heading3"/>
      </w:pPr>
      <w:r>
        <w:t>4.3.1 Beat Grid Generation</w:t>
      </w:r>
    </w:p>
    <w:p>
      <w:pPr>
        <w:spacing w:after="120"/>
        <w:jc w:val="both"/>
      </w:pPr>
      <w:r>
        <w:rPr>
          <w:rFonts w:ascii="Times New Roman" w:hAnsi="Times New Roman"/>
          <w:b w:val="0"/>
          <w:i w:val="0"/>
          <w:sz w:val="24"/>
        </w:rPr>
        <w:t>The generate_grid() method creates a TalaGrid containing BeatPosition objects for each beat across all avartanams (cycles). Each BeatPosition carries:</w:t>
      </w:r>
    </w:p>
    <w:p>
      <w:pPr>
        <w:pStyle w:val="ListBullet"/>
        <w:ind w:left="720"/>
      </w:pPr>
      <w:r>
        <w:rPr>
          <w:rFonts w:ascii="Times New Roman" w:hAnsi="Times New Roman"/>
          <w:sz w:val="24"/>
        </w:rPr>
        <w:t>index: Global beat position (0 to total_beats-1)</w:t>
      </w:r>
    </w:p>
    <w:p>
      <w:pPr>
        <w:pStyle w:val="ListBullet"/>
        <w:ind w:left="720"/>
      </w:pPr>
      <w:r>
        <w:rPr>
          <w:rFonts w:ascii="Times New Roman" w:hAnsi="Times New Roman"/>
          <w:sz w:val="24"/>
        </w:rPr>
        <w:t>avartanam: Which cycle this beat belongs to</w:t>
      </w:r>
    </w:p>
    <w:p>
      <w:pPr>
        <w:pStyle w:val="ListBullet"/>
        <w:ind w:left="720"/>
      </w:pPr>
      <w:r>
        <w:rPr>
          <w:rFonts w:ascii="Times New Roman" w:hAnsi="Times New Roman"/>
          <w:sz w:val="24"/>
        </w:rPr>
        <w:t>beat_in_cycle: Position within the cycle (0 to beats_per_cycle-1)</w:t>
      </w:r>
    </w:p>
    <w:p>
      <w:pPr>
        <w:pStyle w:val="ListBullet"/>
        <w:ind w:left="720"/>
      </w:pPr>
      <w:r>
        <w:rPr>
          <w:rFonts w:ascii="Times New Roman" w:hAnsi="Times New Roman"/>
          <w:sz w:val="24"/>
        </w:rPr>
        <w:t>is_sam: Boolean indicating if this is the sam (first beat of the cycle)</w:t>
      </w:r>
    </w:p>
    <w:p>
      <w:pPr>
        <w:pStyle w:val="ListBullet"/>
        <w:ind w:left="720"/>
      </w:pPr>
      <w:r>
        <w:rPr>
          <w:rFonts w:ascii="Times New Roman" w:hAnsi="Times New Roman"/>
          <w:sz w:val="24"/>
        </w:rPr>
        <w:t>stress: Float weight (0.0-1.0) following the hierarchical stress pattern</w:t>
      </w:r>
    </w:p>
    <w:p>
      <w:pPr>
        <w:pStyle w:val="Heading3"/>
      </w:pPr>
      <w:r>
        <w:t>4.3.2 Stress Pattern Hierarchy</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D9E2F3"/>
          </w:tcPr>
          <w:p>
            <w:pPr>
              <w:jc w:val="center"/>
            </w:pPr>
            <w:r/>
            <w:r>
              <w:rPr>
                <w:rFonts w:ascii="Times New Roman" w:hAnsi="Times New Roman"/>
                <w:b/>
                <w:sz w:val="22"/>
              </w:rPr>
              <w:t>Condition</w:t>
            </w:r>
          </w:p>
        </w:tc>
        <w:tc>
          <w:tcPr>
            <w:tcW w:type="dxa" w:w="3001"/>
            <w:shd w:fill="D9E2F3"/>
          </w:tcPr>
          <w:p>
            <w:pPr>
              <w:jc w:val="center"/>
            </w:pPr>
            <w:r/>
            <w:r>
              <w:rPr>
                <w:rFonts w:ascii="Times New Roman" w:hAnsi="Times New Roman"/>
                <w:b/>
                <w:sz w:val="22"/>
              </w:rPr>
              <w:t>Stress</w:t>
            </w:r>
          </w:p>
        </w:tc>
        <w:tc>
          <w:tcPr>
            <w:tcW w:type="dxa" w:w="3001"/>
            <w:shd w:fill="D9E2F3"/>
          </w:tcPr>
          <w:p>
            <w:pPr>
              <w:jc w:val="center"/>
            </w:pPr>
            <w:r/>
            <w:r>
              <w:rPr>
                <w:rFonts w:ascii="Times New Roman" w:hAnsi="Times New Roman"/>
                <w:b/>
                <w:sz w:val="22"/>
              </w:rPr>
              <w:t>Musical Significance</w:t>
            </w:r>
          </w:p>
        </w:tc>
      </w:tr>
      <w:tr>
        <w:tc>
          <w:tcPr>
            <w:tcW w:type="dxa" w:w="3001"/>
          </w:tcPr>
          <w:p>
            <w:r/>
            <w:r>
              <w:rPr>
                <w:rFonts w:ascii="Times New Roman" w:hAnsi="Times New Roman"/>
                <w:sz w:val="22"/>
              </w:rPr>
              <w:t>Sam (first beat of cycle)</w:t>
            </w:r>
          </w:p>
        </w:tc>
        <w:tc>
          <w:tcPr>
            <w:tcW w:type="dxa" w:w="3001"/>
          </w:tcPr>
          <w:p>
            <w:r/>
            <w:r>
              <w:rPr>
                <w:rFonts w:ascii="Times New Roman" w:hAnsi="Times New Roman"/>
                <w:sz w:val="22"/>
              </w:rPr>
              <w:t>1.0</w:t>
            </w:r>
          </w:p>
        </w:tc>
        <w:tc>
          <w:tcPr>
            <w:tcW w:type="dxa" w:w="3001"/>
          </w:tcPr>
          <w:p>
            <w:r/>
            <w:r>
              <w:rPr>
                <w:rFonts w:ascii="Times New Roman" w:hAnsi="Times New Roman"/>
                <w:sz w:val="22"/>
              </w:rPr>
              <w:t>Strongest emphasis, anchors melody to tala</w:t>
            </w:r>
          </w:p>
        </w:tc>
      </w:tr>
      <w:tr>
        <w:tc>
          <w:tcPr>
            <w:tcW w:type="dxa" w:w="3001"/>
          </w:tcPr>
          <w:p>
            <w:r/>
            <w:r>
              <w:rPr>
                <w:rFonts w:ascii="Times New Roman" w:hAnsi="Times New Roman"/>
                <w:sz w:val="22"/>
              </w:rPr>
              <w:t>Cycle boundary (beat_in_cycle == 0)</w:t>
            </w:r>
          </w:p>
        </w:tc>
        <w:tc>
          <w:tcPr>
            <w:tcW w:type="dxa" w:w="3001"/>
          </w:tcPr>
          <w:p>
            <w:r/>
            <w:r>
              <w:rPr>
                <w:rFonts w:ascii="Times New Roman" w:hAnsi="Times New Roman"/>
                <w:sz w:val="22"/>
              </w:rPr>
              <w:t>0.8</w:t>
            </w:r>
          </w:p>
        </w:tc>
        <w:tc>
          <w:tcPr>
            <w:tcW w:type="dxa" w:w="3001"/>
          </w:tcPr>
          <w:p>
            <w:r/>
            <w:r>
              <w:rPr>
                <w:rFonts w:ascii="Times New Roman" w:hAnsi="Times New Roman"/>
                <w:sz w:val="22"/>
              </w:rPr>
              <w:t>Strong structural beat</w:t>
            </w:r>
          </w:p>
        </w:tc>
      </w:tr>
      <w:tr>
        <w:tc>
          <w:tcPr>
            <w:tcW w:type="dxa" w:w="3001"/>
          </w:tcPr>
          <w:p>
            <w:r/>
            <w:r>
              <w:rPr>
                <w:rFonts w:ascii="Times New Roman" w:hAnsi="Times New Roman"/>
                <w:sz w:val="22"/>
              </w:rPr>
              <w:t>Even-numbered beats</w:t>
            </w:r>
          </w:p>
        </w:tc>
        <w:tc>
          <w:tcPr>
            <w:tcW w:type="dxa" w:w="3001"/>
          </w:tcPr>
          <w:p>
            <w:r/>
            <w:r>
              <w:rPr>
                <w:rFonts w:ascii="Times New Roman" w:hAnsi="Times New Roman"/>
                <w:sz w:val="22"/>
              </w:rPr>
              <w:t>0.5</w:t>
            </w:r>
          </w:p>
        </w:tc>
        <w:tc>
          <w:tcPr>
            <w:tcW w:type="dxa" w:w="3001"/>
          </w:tcPr>
          <w:p>
            <w:r/>
            <w:r>
              <w:rPr>
                <w:rFonts w:ascii="Times New Roman" w:hAnsi="Times New Roman"/>
                <w:sz w:val="22"/>
              </w:rPr>
              <w:t>Medium emphasis</w:t>
            </w:r>
          </w:p>
        </w:tc>
      </w:tr>
      <w:tr>
        <w:tc>
          <w:tcPr>
            <w:tcW w:type="dxa" w:w="3001"/>
          </w:tcPr>
          <w:p>
            <w:r/>
            <w:r>
              <w:rPr>
                <w:rFonts w:ascii="Times New Roman" w:hAnsi="Times New Roman"/>
                <w:sz w:val="22"/>
              </w:rPr>
              <w:t>Odd-numbered beats</w:t>
            </w:r>
          </w:p>
        </w:tc>
        <w:tc>
          <w:tcPr>
            <w:tcW w:type="dxa" w:w="3001"/>
          </w:tcPr>
          <w:p>
            <w:r/>
            <w:r>
              <w:rPr>
                <w:rFonts w:ascii="Times New Roman" w:hAnsi="Times New Roman"/>
                <w:sz w:val="22"/>
              </w:rPr>
              <w:t>0.3</w:t>
            </w:r>
          </w:p>
        </w:tc>
        <w:tc>
          <w:tcPr>
            <w:tcW w:type="dxa" w:w="3001"/>
          </w:tcPr>
          <w:p>
            <w:r/>
            <w:r>
              <w:rPr>
                <w:rFonts w:ascii="Times New Roman" w:hAnsi="Times New Roman"/>
                <w:sz w:val="22"/>
              </w:rPr>
              <w:t>Weak, filling beats</w:t>
            </w:r>
          </w:p>
        </w:tc>
      </w:tr>
    </w:tbl>
    <w:p/>
    <w:p>
      <w:pPr>
        <w:pStyle w:val="Heading2"/>
      </w:pPr>
      <w:r>
        <w:t>4.4 SvaraTransformer Neural Network</w:t>
      </w:r>
    </w:p>
    <w:p>
      <w:pPr>
        <w:spacing w:after="120"/>
        <w:jc w:val="both"/>
      </w:pPr>
      <w:r>
        <w:rPr>
          <w:rFonts w:ascii="Times New Roman" w:hAnsi="Times New Roman"/>
          <w:b w:val="0"/>
          <w:i w:val="0"/>
          <w:sz w:val="24"/>
        </w:rPr>
        <w:t>The SvaraTransformer (src/ml/model.py) is a custom causal decoder-only Transformer neural network designed specifically for Carnatic svara sequence generation. It follows the GPT-2 architectural paradigm with domain-specific modifications.</w:t>
      </w:r>
    </w:p>
    <w:p>
      <w:pPr>
        <w:pStyle w:val="Heading3"/>
      </w:pPr>
      <w:r>
        <w:t>4.4.1 Architecture Specification</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D9E2F3"/>
          </w:tcPr>
          <w:p>
            <w:pPr>
              <w:jc w:val="center"/>
            </w:pPr>
            <w:r/>
            <w:r>
              <w:rPr>
                <w:rFonts w:ascii="Times New Roman" w:hAnsi="Times New Roman"/>
                <w:b/>
                <w:sz w:val="22"/>
              </w:rPr>
              <w:t>Component</w:t>
            </w:r>
          </w:p>
        </w:tc>
        <w:tc>
          <w:tcPr>
            <w:tcW w:type="dxa" w:w="3001"/>
            <w:shd w:fill="D9E2F3"/>
          </w:tcPr>
          <w:p>
            <w:pPr>
              <w:jc w:val="center"/>
            </w:pPr>
            <w:r/>
            <w:r>
              <w:rPr>
                <w:rFonts w:ascii="Times New Roman" w:hAnsi="Times New Roman"/>
                <w:b/>
                <w:sz w:val="22"/>
              </w:rPr>
              <w:t>Configuration</w:t>
            </w:r>
          </w:p>
        </w:tc>
        <w:tc>
          <w:tcPr>
            <w:tcW w:type="dxa" w:w="3001"/>
            <w:shd w:fill="D9E2F3"/>
          </w:tcPr>
          <w:p>
            <w:pPr>
              <w:jc w:val="center"/>
            </w:pPr>
            <w:r/>
            <w:r>
              <w:rPr>
                <w:rFonts w:ascii="Times New Roman" w:hAnsi="Times New Roman"/>
                <w:b/>
                <w:sz w:val="22"/>
              </w:rPr>
              <w:t>Details</w:t>
            </w:r>
          </w:p>
        </w:tc>
      </w:tr>
      <w:tr>
        <w:tc>
          <w:tcPr>
            <w:tcW w:type="dxa" w:w="3001"/>
          </w:tcPr>
          <w:p>
            <w:r/>
            <w:r>
              <w:rPr>
                <w:rFonts w:ascii="Times New Roman" w:hAnsi="Times New Roman"/>
                <w:sz w:val="22"/>
              </w:rPr>
              <w:t>Token Embedding</w:t>
            </w:r>
          </w:p>
        </w:tc>
        <w:tc>
          <w:tcPr>
            <w:tcW w:type="dxa" w:w="3001"/>
          </w:tcPr>
          <w:p>
            <w:r/>
            <w:r>
              <w:rPr>
                <w:rFonts w:ascii="Times New Roman" w:hAnsi="Times New Roman"/>
                <w:sz w:val="22"/>
              </w:rPr>
              <w:t>nn.Embedding(50, 128)</w:t>
            </w:r>
          </w:p>
        </w:tc>
        <w:tc>
          <w:tcPr>
            <w:tcW w:type="dxa" w:w="3001"/>
          </w:tcPr>
          <w:p>
            <w:r/>
            <w:r>
              <w:rPr>
                <w:rFonts w:ascii="Times New Roman" w:hAnsi="Times New Roman"/>
                <w:sz w:val="22"/>
              </w:rPr>
              <w:t>Maps tokens to 128-dim vectors, padding_idx=0</w:t>
            </w:r>
          </w:p>
        </w:tc>
      </w:tr>
      <w:tr>
        <w:tc>
          <w:tcPr>
            <w:tcW w:type="dxa" w:w="3001"/>
          </w:tcPr>
          <w:p>
            <w:r/>
            <w:r>
              <w:rPr>
                <w:rFonts w:ascii="Times New Roman" w:hAnsi="Times New Roman"/>
                <w:sz w:val="22"/>
              </w:rPr>
              <w:t>Positional Embedding</w:t>
            </w:r>
          </w:p>
        </w:tc>
        <w:tc>
          <w:tcPr>
            <w:tcW w:type="dxa" w:w="3001"/>
          </w:tcPr>
          <w:p>
            <w:r/>
            <w:r>
              <w:rPr>
                <w:rFonts w:ascii="Times New Roman" w:hAnsi="Times New Roman"/>
                <w:sz w:val="22"/>
              </w:rPr>
              <w:t>nn.Embedding(256, 128)</w:t>
            </w:r>
          </w:p>
        </w:tc>
        <w:tc>
          <w:tcPr>
            <w:tcW w:type="dxa" w:w="3001"/>
          </w:tcPr>
          <w:p>
            <w:r/>
            <w:r>
              <w:rPr>
                <w:rFonts w:ascii="Times New Roman" w:hAnsi="Times New Roman"/>
                <w:sz w:val="22"/>
              </w:rPr>
              <w:t>Learnable positional encodings</w:t>
            </w:r>
          </w:p>
        </w:tc>
      </w:tr>
      <w:tr>
        <w:tc>
          <w:tcPr>
            <w:tcW w:type="dxa" w:w="3001"/>
          </w:tcPr>
          <w:p>
            <w:r/>
            <w:r>
              <w:rPr>
                <w:rFonts w:ascii="Times New Roman" w:hAnsi="Times New Roman"/>
                <w:sz w:val="22"/>
              </w:rPr>
              <w:t>Dropout</w:t>
            </w:r>
          </w:p>
        </w:tc>
        <w:tc>
          <w:tcPr>
            <w:tcW w:type="dxa" w:w="3001"/>
          </w:tcPr>
          <w:p>
            <w:r/>
            <w:r>
              <w:rPr>
                <w:rFonts w:ascii="Times New Roman" w:hAnsi="Times New Roman"/>
                <w:sz w:val="22"/>
              </w:rPr>
              <w:t>0.1</w:t>
            </w:r>
          </w:p>
        </w:tc>
        <w:tc>
          <w:tcPr>
            <w:tcW w:type="dxa" w:w="3001"/>
          </w:tcPr>
          <w:p>
            <w:r/>
            <w:r>
              <w:rPr>
                <w:rFonts w:ascii="Times New Roman" w:hAnsi="Times New Roman"/>
                <w:sz w:val="22"/>
              </w:rPr>
              <w:t>Applied after embedding sum</w:t>
            </w:r>
          </w:p>
        </w:tc>
      </w:tr>
      <w:tr>
        <w:tc>
          <w:tcPr>
            <w:tcW w:type="dxa" w:w="3001"/>
          </w:tcPr>
          <w:p>
            <w:r/>
            <w:r>
              <w:rPr>
                <w:rFonts w:ascii="Times New Roman" w:hAnsi="Times New Roman"/>
                <w:sz w:val="22"/>
              </w:rPr>
              <w:t>Decoder Layers</w:t>
            </w:r>
          </w:p>
        </w:tc>
        <w:tc>
          <w:tcPr>
            <w:tcW w:type="dxa" w:w="3001"/>
          </w:tcPr>
          <w:p>
            <w:r/>
            <w:r>
              <w:rPr>
                <w:rFonts w:ascii="Times New Roman" w:hAnsi="Times New Roman"/>
                <w:sz w:val="22"/>
              </w:rPr>
              <w:t>4 x TransformerDecoderLayer</w:t>
            </w:r>
          </w:p>
        </w:tc>
        <w:tc>
          <w:tcPr>
            <w:tcW w:type="dxa" w:w="3001"/>
          </w:tcPr>
          <w:p>
            <w:r/>
            <w:r>
              <w:rPr>
                <w:rFonts w:ascii="Times New Roman" w:hAnsi="Times New Roman"/>
                <w:sz w:val="22"/>
              </w:rPr>
              <w:t>d_model=128, nhead=4, ff=512, GELU, norm_first</w:t>
            </w:r>
          </w:p>
        </w:tc>
      </w:tr>
      <w:tr>
        <w:tc>
          <w:tcPr>
            <w:tcW w:type="dxa" w:w="3001"/>
          </w:tcPr>
          <w:p>
            <w:r/>
            <w:r>
              <w:rPr>
                <w:rFonts w:ascii="Times New Roman" w:hAnsi="Times New Roman"/>
                <w:sz w:val="22"/>
              </w:rPr>
              <w:t>Final LayerNorm</w:t>
            </w:r>
          </w:p>
        </w:tc>
        <w:tc>
          <w:tcPr>
            <w:tcW w:type="dxa" w:w="3001"/>
          </w:tcPr>
          <w:p>
            <w:r/>
            <w:r>
              <w:rPr>
                <w:rFonts w:ascii="Times New Roman" w:hAnsi="Times New Roman"/>
                <w:sz w:val="22"/>
              </w:rPr>
              <w:t>LayerNorm(128)</w:t>
            </w:r>
          </w:p>
        </w:tc>
        <w:tc>
          <w:tcPr>
            <w:tcW w:type="dxa" w:w="3001"/>
          </w:tcPr>
          <w:p>
            <w:r/>
            <w:r>
              <w:rPr>
                <w:rFonts w:ascii="Times New Roman" w:hAnsi="Times New Roman"/>
                <w:sz w:val="22"/>
              </w:rPr>
              <w:t>Pre-output normalization</w:t>
            </w:r>
          </w:p>
        </w:tc>
      </w:tr>
      <w:tr>
        <w:tc>
          <w:tcPr>
            <w:tcW w:type="dxa" w:w="3001"/>
          </w:tcPr>
          <w:p>
            <w:r/>
            <w:r>
              <w:rPr>
                <w:rFonts w:ascii="Times New Roman" w:hAnsi="Times New Roman"/>
                <w:sz w:val="22"/>
              </w:rPr>
              <w:t>Output Head</w:t>
            </w:r>
          </w:p>
        </w:tc>
        <w:tc>
          <w:tcPr>
            <w:tcW w:type="dxa" w:w="3001"/>
          </w:tcPr>
          <w:p>
            <w:r/>
            <w:r>
              <w:rPr>
                <w:rFonts w:ascii="Times New Roman" w:hAnsi="Times New Roman"/>
                <w:sz w:val="22"/>
              </w:rPr>
              <w:t>Linear(128, 50)</w:t>
            </w:r>
          </w:p>
        </w:tc>
        <w:tc>
          <w:tcPr>
            <w:tcW w:type="dxa" w:w="3001"/>
          </w:tcPr>
          <w:p>
            <w:r/>
            <w:r>
              <w:rPr>
                <w:rFonts w:ascii="Times New Roman" w:hAnsi="Times New Roman"/>
                <w:sz w:val="22"/>
              </w:rPr>
              <w:t>Weight-tied with token embedding</w:t>
            </w:r>
          </w:p>
        </w:tc>
      </w:tr>
      <w:tr>
        <w:tc>
          <w:tcPr>
            <w:tcW w:type="dxa" w:w="3001"/>
          </w:tcPr>
          <w:p>
            <w:r/>
            <w:r>
              <w:rPr>
                <w:rFonts w:ascii="Times New Roman" w:hAnsi="Times New Roman"/>
                <w:sz w:val="22"/>
              </w:rPr>
              <w:t>Total Parameters</w:t>
            </w:r>
          </w:p>
        </w:tc>
        <w:tc>
          <w:tcPr>
            <w:tcW w:type="dxa" w:w="3001"/>
          </w:tcPr>
          <w:p>
            <w:r/>
            <w:r>
              <w:rPr>
                <w:rFonts w:ascii="Times New Roman" w:hAnsi="Times New Roman"/>
                <w:sz w:val="22"/>
              </w:rPr>
              <w:t>~1.5 million</w:t>
            </w:r>
          </w:p>
        </w:tc>
        <w:tc>
          <w:tcPr>
            <w:tcW w:type="dxa" w:w="3001"/>
          </w:tcPr>
          <w:p>
            <w:r/>
            <w:r>
              <w:rPr>
                <w:rFonts w:ascii="Times New Roman" w:hAnsi="Times New Roman"/>
                <w:sz w:val="22"/>
              </w:rPr>
              <w:t>Fits in 4GB VRAM for training</w:t>
            </w:r>
          </w:p>
        </w:tc>
      </w:tr>
    </w:tbl>
    <w:p/>
    <w:p>
      <w:pPr>
        <w:spacing w:after="240" w:before="0"/>
        <w:jc w:val="center"/>
      </w:pPr>
      <w:r>
        <w:rPr>
          <w:rFonts w:ascii="Times New Roman" w:hAnsi="Times New Roman"/>
          <w:b/>
          <w:sz w:val="22"/>
        </w:rPr>
        <w:t>[Figure 4.1: SvaraTransformer Neural Network Architecture]</w:t>
      </w:r>
    </w:p>
    <w:p>
      <w:pPr>
        <w:pStyle w:val="Heading3"/>
      </w:pPr>
      <w:r>
        <w:t>4.4.2 Forward Pass</w:t>
      </w:r>
    </w:p>
    <w:p>
      <w:pPr>
        <w:spacing w:after="120"/>
        <w:jc w:val="both"/>
      </w:pPr>
      <w:r>
        <w:rPr>
          <w:rFonts w:ascii="Times New Roman" w:hAnsi="Times New Roman"/>
          <w:b w:val="0"/>
          <w:i w:val="0"/>
          <w:sz w:val="24"/>
        </w:rPr>
        <w:t>The forward pass processes input token sequences as follows:</w:t>
      </w:r>
    </w:p>
    <w:p>
      <w:pPr>
        <w:pStyle w:val="ListBullet"/>
        <w:ind w:left="720"/>
      </w:pPr>
      <w:r>
        <w:rPr>
          <w:rFonts w:ascii="Times New Roman" w:hAnsi="Times New Roman"/>
          <w:sz w:val="24"/>
        </w:rPr>
        <w:t>Step 1: Token embeddings are computed and added to positional embeddings.</w:t>
      </w:r>
    </w:p>
    <w:p>
      <w:pPr>
        <w:pStyle w:val="ListBullet"/>
        <w:ind w:left="720"/>
      </w:pPr>
      <w:r>
        <w:rPr>
          <w:rFonts w:ascii="Times New Roman" w:hAnsi="Times New Roman"/>
          <w:sz w:val="24"/>
        </w:rPr>
        <w:t>Step 2: Dropout is applied for regularization.</w:t>
      </w:r>
    </w:p>
    <w:p>
      <w:pPr>
        <w:pStyle w:val="ListBullet"/>
        <w:ind w:left="720"/>
      </w:pPr>
      <w:r>
        <w:rPr>
          <w:rFonts w:ascii="Times New Roman" w:hAnsi="Times New Roman"/>
          <w:sz w:val="24"/>
        </w:rPr>
        <w:t>Step 3: A causal attention mask (upper-triangular boolean matrix) prevents attending to future tokens.</w:t>
      </w:r>
    </w:p>
    <w:p>
      <w:pPr>
        <w:pStyle w:val="ListBullet"/>
        <w:ind w:left="720"/>
      </w:pPr>
      <w:r>
        <w:rPr>
          <w:rFonts w:ascii="Times New Roman" w:hAnsi="Times New Roman"/>
          <w:sz w:val="24"/>
        </w:rPr>
        <w:t>Step 4: A padding mask marks positions with token ID 0.</w:t>
      </w:r>
    </w:p>
    <w:p>
      <w:pPr>
        <w:pStyle w:val="ListBullet"/>
        <w:ind w:left="720"/>
      </w:pPr>
      <w:r>
        <w:rPr>
          <w:rFonts w:ascii="Times New Roman" w:hAnsi="Times New Roman"/>
          <w:sz w:val="24"/>
        </w:rPr>
        <w:t>Step 5: The input passes through 4 decoder layers with self-attention and feed-forward sublayers.</w:t>
      </w:r>
    </w:p>
    <w:p>
      <w:pPr>
        <w:pStyle w:val="ListBullet"/>
        <w:ind w:left="720"/>
      </w:pPr>
      <w:r>
        <w:rPr>
          <w:rFonts w:ascii="Times New Roman" w:hAnsi="Times New Roman"/>
          <w:sz w:val="24"/>
        </w:rPr>
        <w:t>Step 6: Final layer normalization is applied.</w:t>
      </w:r>
    </w:p>
    <w:p>
      <w:pPr>
        <w:pStyle w:val="ListBullet"/>
        <w:ind w:left="720"/>
      </w:pPr>
      <w:r>
        <w:rPr>
          <w:rFonts w:ascii="Times New Roman" w:hAnsi="Times New Roman"/>
          <w:sz w:val="24"/>
        </w:rPr>
        <w:t>Step 7: The output head projects to vocabulary logits (weight-tied with embeddings).</w:t>
      </w:r>
    </w:p>
    <w:p>
      <w:pPr>
        <w:pStyle w:val="ListBullet"/>
        <w:ind w:left="720"/>
      </w:pPr>
      <w:r>
        <w:rPr>
          <w:rFonts w:ascii="Times New Roman" w:hAnsi="Times New Roman"/>
          <w:sz w:val="24"/>
        </w:rPr>
        <w:t>Step 8: If training labels are provided, cross-entropy loss is computed (ignore_index=-100).</w:t>
      </w:r>
    </w:p>
    <w:p>
      <w:pPr>
        <w:pStyle w:val="Heading3"/>
      </w:pPr>
      <w:r>
        <w:t>4.4.3 Raga-Constrained Autoregressive Generation</w:t>
      </w:r>
    </w:p>
    <w:p>
      <w:pPr>
        <w:spacing w:after="240"/>
        <w:jc w:val="both"/>
      </w:pPr>
      <w:r>
        <w:rPr>
          <w:rFonts w:ascii="Times New Roman" w:hAnsi="Times New Roman"/>
          <w:b w:val="0"/>
          <w:i w:val="0"/>
          <w:sz w:val="24"/>
        </w:rPr>
        <w:t>The key innovation of the SvaraTransformer is raga-constrained decoding. During generation, a logit mask is constructed from the Raga Constraint Engine that sets the logits of invalid svaras to negative infinity, guaranteeing that only raga-valid svaras can be sampled:</w:t>
      </w:r>
    </w:p>
    <w:p>
      <w:pPr>
        <w:spacing w:after="240" w:before="0"/>
        <w:jc w:val="center"/>
      </w:pPr>
      <w:r>
        <w:rPr>
          <w:rFonts w:ascii="Times New Roman" w:hAnsi="Times New Roman"/>
          <w:b/>
          <w:sz w:val="22"/>
        </w:rPr>
        <w:t>[Figure 4.2: Constrained Decoding with Logit Masking]</w:t>
      </w:r>
    </w:p>
    <w:p>
      <w:pPr>
        <w:spacing w:after="120"/>
      </w:pPr>
      <w:r>
        <w:rPr>
          <w:rFonts w:ascii="Times New Roman" w:hAnsi="Times New Roman"/>
          <w:b/>
          <w:i w:val="0"/>
          <w:sz w:val="24"/>
        </w:rPr>
        <w:t>Algorithm: Raga-Constrained Generation</w:t>
      </w:r>
    </w:p>
    <w:p>
      <w:pPr>
        <w:pStyle w:val="ListBullet"/>
        <w:ind w:left="720"/>
      </w:pPr>
      <w:r>
        <w:rPr>
          <w:rFonts w:ascii="Times New Roman" w:hAnsi="Times New Roman"/>
          <w:sz w:val="24"/>
        </w:rPr>
        <w:t>Step 1: Encode conditioning prefix: &lt;bos&gt; raga:ID tala:ID section kala</w:t>
      </w:r>
    </w:p>
    <w:p>
      <w:pPr>
        <w:pStyle w:val="ListBullet"/>
        <w:ind w:left="720"/>
      </w:pPr>
      <w:r>
        <w:rPr>
          <w:rFonts w:ascii="Times New Roman" w:hAnsi="Times New Roman"/>
          <w:sz w:val="24"/>
        </w:rPr>
        <w:t>Step 2: Build logit mask from RagaEngine (0.0 for valid svaras, -inf for invalid)</w:t>
      </w:r>
    </w:p>
    <w:p>
      <w:pPr>
        <w:pStyle w:val="ListBullet"/>
        <w:ind w:left="720"/>
      </w:pPr>
      <w:r>
        <w:rPr>
          <w:rFonts w:ascii="Times New Roman" w:hAnsi="Times New Roman"/>
          <w:sz w:val="24"/>
        </w:rPr>
        <w:t>Step 3: For each generation step (up to max_new_tokens):</w:t>
      </w:r>
    </w:p>
    <w:p>
      <w:pPr>
        <w:pStyle w:val="ListBullet"/>
        <w:ind w:left="1077"/>
      </w:pPr>
      <w:r>
        <w:rPr>
          <w:rFonts w:ascii="Times New Roman" w:hAnsi="Times New Roman"/>
          <w:sz w:val="24"/>
        </w:rPr>
        <w:t xml:space="preserve">  a) Forward pass to get logits for the last position</w:t>
      </w:r>
    </w:p>
    <w:p>
      <w:pPr>
        <w:pStyle w:val="ListBullet"/>
        <w:ind w:left="1077"/>
      </w:pPr>
      <w:r>
        <w:rPr>
          <w:rFonts w:ascii="Times New Roman" w:hAnsi="Times New Roman"/>
          <w:sz w:val="24"/>
        </w:rPr>
        <w:t xml:space="preserve">  b) Add logit_mask to logits (this zeroes out probability for invalid svaras)</w:t>
      </w:r>
    </w:p>
    <w:p>
      <w:pPr>
        <w:pStyle w:val="ListBullet"/>
        <w:ind w:left="1077"/>
      </w:pPr>
      <w:r>
        <w:rPr>
          <w:rFonts w:ascii="Times New Roman" w:hAnsi="Times New Roman"/>
          <w:sz w:val="24"/>
        </w:rPr>
        <w:t xml:space="preserve">  c) Apply temperature scaling (default 0.8) for controlled randomness</w:t>
      </w:r>
    </w:p>
    <w:p>
      <w:pPr>
        <w:pStyle w:val="ListBullet"/>
        <w:ind w:left="1077"/>
      </w:pPr>
      <w:r>
        <w:rPr>
          <w:rFonts w:ascii="Times New Roman" w:hAnsi="Times New Roman"/>
          <w:sz w:val="24"/>
        </w:rPr>
        <w:t xml:space="preserve">  d) Apply top-k filtering (default k=15) to prevent low-probability sampling</w:t>
      </w:r>
    </w:p>
    <w:p>
      <w:pPr>
        <w:pStyle w:val="ListBullet"/>
        <w:ind w:left="1077"/>
      </w:pPr>
      <w:r>
        <w:rPr>
          <w:rFonts w:ascii="Times New Roman" w:hAnsi="Times New Roman"/>
          <w:sz w:val="24"/>
        </w:rPr>
        <w:t xml:space="preserve">  e) Compute softmax probabilities</w:t>
      </w:r>
    </w:p>
    <w:p>
      <w:pPr>
        <w:pStyle w:val="ListBullet"/>
        <w:ind w:left="1077"/>
      </w:pPr>
      <w:r>
        <w:rPr>
          <w:rFonts w:ascii="Times New Roman" w:hAnsi="Times New Roman"/>
          <w:sz w:val="24"/>
        </w:rPr>
        <w:t xml:space="preserve">  f) Sample next token from the multinomial distribution</w:t>
      </w:r>
    </w:p>
    <w:p>
      <w:pPr>
        <w:pStyle w:val="ListBullet"/>
        <w:ind w:left="720"/>
      </w:pPr>
      <w:r>
        <w:rPr>
          <w:rFonts w:ascii="Times New Roman" w:hAnsi="Times New Roman"/>
          <w:sz w:val="24"/>
        </w:rPr>
        <w:t>Step 4: Decode generated token IDs back to svara names</w:t>
      </w:r>
    </w:p>
    <w:p>
      <w:pPr>
        <w:pStyle w:val="ListBullet"/>
        <w:ind w:left="720"/>
      </w:pPr>
      <w:r>
        <w:rPr>
          <w:rFonts w:ascii="Times New Roman" w:hAnsi="Times New Roman"/>
          <w:sz w:val="24"/>
        </w:rPr>
        <w:t>Step 5: Pad or truncate to exact required length</w:t>
      </w:r>
    </w:p>
    <w:p>
      <w:pPr>
        <w:spacing w:after="120"/>
        <w:jc w:val="both"/>
      </w:pPr>
      <w:r>
        <w:rPr>
          <w:rFonts w:ascii="Times New Roman" w:hAnsi="Times New Roman"/>
          <w:b w:val="0"/>
          <w:i w:val="0"/>
          <w:sz w:val="24"/>
        </w:rPr>
        <w:t>This mechanism ensures P(invalid_svara) = 0, providing a mathematical guarantee of raga validity that purely trained models cannot offer.</w:t>
      </w:r>
    </w:p>
    <w:p>
      <w:pPr>
        <w:pStyle w:val="Heading2"/>
      </w:pPr>
      <w:r>
        <w:t>4.5 Custom Svara Tokenizer</w:t>
      </w:r>
    </w:p>
    <w:p>
      <w:pPr>
        <w:spacing w:after="240"/>
        <w:jc w:val="both"/>
      </w:pPr>
      <w:r>
        <w:rPr>
          <w:rFonts w:ascii="Times New Roman" w:hAnsi="Times New Roman"/>
          <w:b w:val="0"/>
          <w:i w:val="0"/>
          <w:sz w:val="24"/>
        </w:rPr>
        <w:t>The SvaraTokenizer (src/ml/tokenizer.py) implements a domain-specific tokenizer for Carnatic music sequences with a carefully designed 50-token vocabulary:</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D9E2F3"/>
          </w:tcPr>
          <w:p>
            <w:pPr>
              <w:jc w:val="center"/>
            </w:pPr>
            <w:r/>
            <w:r>
              <w:rPr>
                <w:rFonts w:ascii="Times New Roman" w:hAnsi="Times New Roman"/>
                <w:b/>
                <w:sz w:val="22"/>
              </w:rPr>
              <w:t>Token Range</w:t>
            </w:r>
          </w:p>
        </w:tc>
        <w:tc>
          <w:tcPr>
            <w:tcW w:type="dxa" w:w="3001"/>
            <w:shd w:fill="D9E2F3"/>
          </w:tcPr>
          <w:p>
            <w:pPr>
              <w:jc w:val="center"/>
            </w:pPr>
            <w:r/>
            <w:r>
              <w:rPr>
                <w:rFonts w:ascii="Times New Roman" w:hAnsi="Times New Roman"/>
                <w:b/>
                <w:sz w:val="22"/>
              </w:rPr>
              <w:t>Tokens</w:t>
            </w:r>
          </w:p>
        </w:tc>
        <w:tc>
          <w:tcPr>
            <w:tcW w:type="dxa" w:w="3001"/>
            <w:shd w:fill="D9E2F3"/>
          </w:tcPr>
          <w:p>
            <w:pPr>
              <w:jc w:val="center"/>
            </w:pPr>
            <w:r/>
            <w:r>
              <w:rPr>
                <w:rFonts w:ascii="Times New Roman" w:hAnsi="Times New Roman"/>
                <w:b/>
                <w:sz w:val="22"/>
              </w:rPr>
              <w:t>Description</w:t>
            </w:r>
          </w:p>
        </w:tc>
      </w:tr>
      <w:tr>
        <w:tc>
          <w:tcPr>
            <w:tcW w:type="dxa" w:w="3001"/>
          </w:tcPr>
          <w:p>
            <w:r/>
            <w:r>
              <w:rPr>
                <w:rFonts w:ascii="Times New Roman" w:hAnsi="Times New Roman"/>
                <w:sz w:val="22"/>
              </w:rPr>
              <w:t>0</w:t>
            </w:r>
          </w:p>
        </w:tc>
        <w:tc>
          <w:tcPr>
            <w:tcW w:type="dxa" w:w="3001"/>
          </w:tcPr>
          <w:p>
            <w:r/>
            <w:r>
              <w:rPr>
                <w:rFonts w:ascii="Times New Roman" w:hAnsi="Times New Roman"/>
                <w:sz w:val="22"/>
              </w:rPr>
              <w:t>&lt;pad&gt;</w:t>
            </w:r>
          </w:p>
        </w:tc>
        <w:tc>
          <w:tcPr>
            <w:tcW w:type="dxa" w:w="3001"/>
          </w:tcPr>
          <w:p>
            <w:r/>
            <w:r>
              <w:rPr>
                <w:rFonts w:ascii="Times New Roman" w:hAnsi="Times New Roman"/>
                <w:sz w:val="22"/>
              </w:rPr>
              <w:t>Padding token for batch alignment</w:t>
            </w:r>
          </w:p>
        </w:tc>
      </w:tr>
      <w:tr>
        <w:tc>
          <w:tcPr>
            <w:tcW w:type="dxa" w:w="3001"/>
          </w:tcPr>
          <w:p>
            <w:r/>
            <w:r>
              <w:rPr>
                <w:rFonts w:ascii="Times New Roman" w:hAnsi="Times New Roman"/>
                <w:sz w:val="22"/>
              </w:rPr>
              <w:t>1-2</w:t>
            </w:r>
          </w:p>
        </w:tc>
        <w:tc>
          <w:tcPr>
            <w:tcW w:type="dxa" w:w="3001"/>
          </w:tcPr>
          <w:p>
            <w:r/>
            <w:r>
              <w:rPr>
                <w:rFonts w:ascii="Times New Roman" w:hAnsi="Times New Roman"/>
                <w:sz w:val="22"/>
              </w:rPr>
              <w:t>&lt;bos&gt;, &lt;eos&gt;</w:t>
            </w:r>
          </w:p>
        </w:tc>
        <w:tc>
          <w:tcPr>
            <w:tcW w:type="dxa" w:w="3001"/>
          </w:tcPr>
          <w:p>
            <w:r/>
            <w:r>
              <w:rPr>
                <w:rFonts w:ascii="Times New Roman" w:hAnsi="Times New Roman"/>
                <w:sz w:val="22"/>
              </w:rPr>
              <w:t>Sequence boundaries</w:t>
            </w:r>
          </w:p>
        </w:tc>
      </w:tr>
      <w:tr>
        <w:tc>
          <w:tcPr>
            <w:tcW w:type="dxa" w:w="3001"/>
          </w:tcPr>
          <w:p>
            <w:r/>
            <w:r>
              <w:rPr>
                <w:rFonts w:ascii="Times New Roman" w:hAnsi="Times New Roman"/>
                <w:sz w:val="22"/>
              </w:rPr>
              <w:t>3-6</w:t>
            </w:r>
          </w:p>
        </w:tc>
        <w:tc>
          <w:tcPr>
            <w:tcW w:type="dxa" w:w="3001"/>
          </w:tcPr>
          <w:p>
            <w:r/>
            <w:r>
              <w:rPr>
                <w:rFonts w:ascii="Times New Roman" w:hAnsi="Times New Roman"/>
                <w:sz w:val="22"/>
              </w:rPr>
              <w:t>&lt;raga&gt;, &lt;tala&gt;, &lt;section&gt;, &lt;kala&gt;</w:t>
            </w:r>
          </w:p>
        </w:tc>
        <w:tc>
          <w:tcPr>
            <w:tcW w:type="dxa" w:w="3001"/>
          </w:tcPr>
          <w:p>
            <w:r/>
            <w:r>
              <w:rPr>
                <w:rFonts w:ascii="Times New Roman" w:hAnsi="Times New Roman"/>
                <w:sz w:val="22"/>
              </w:rPr>
              <w:t>Conditioning markers</w:t>
            </w:r>
          </w:p>
        </w:tc>
      </w:tr>
      <w:tr>
        <w:tc>
          <w:tcPr>
            <w:tcW w:type="dxa" w:w="3001"/>
          </w:tcPr>
          <w:p>
            <w:r/>
            <w:r>
              <w:rPr>
                <w:rFonts w:ascii="Times New Roman" w:hAnsi="Times New Roman"/>
                <w:sz w:val="22"/>
              </w:rPr>
              <w:t>7-18</w:t>
            </w:r>
          </w:p>
        </w:tc>
        <w:tc>
          <w:tcPr>
            <w:tcW w:type="dxa" w:w="3001"/>
          </w:tcPr>
          <w:p>
            <w:r/>
            <w:r>
              <w:rPr>
                <w:rFonts w:ascii="Times New Roman" w:hAnsi="Times New Roman"/>
                <w:sz w:val="22"/>
              </w:rPr>
              <w:t>Sa, Ri1, Ri2, Ga1...Ni2</w:t>
            </w:r>
          </w:p>
        </w:tc>
        <w:tc>
          <w:tcPr>
            <w:tcW w:type="dxa" w:w="3001"/>
          </w:tcPr>
          <w:p>
            <w:r/>
            <w:r>
              <w:rPr>
                <w:rFonts w:ascii="Times New Roman" w:hAnsi="Times New Roman"/>
                <w:sz w:val="22"/>
              </w:rPr>
              <w:t>12 core svaras</w:t>
            </w:r>
          </w:p>
        </w:tc>
      </w:tr>
      <w:tr>
        <w:tc>
          <w:tcPr>
            <w:tcW w:type="dxa" w:w="3001"/>
          </w:tcPr>
          <w:p>
            <w:r/>
            <w:r>
              <w:rPr>
                <w:rFonts w:ascii="Times New Roman" w:hAnsi="Times New Roman"/>
                <w:sz w:val="22"/>
              </w:rPr>
              <w:t>19-21</w:t>
            </w:r>
          </w:p>
        </w:tc>
        <w:tc>
          <w:tcPr>
            <w:tcW w:type="dxa" w:w="3001"/>
          </w:tcPr>
          <w:p>
            <w:r/>
            <w:r>
              <w:rPr>
                <w:rFonts w:ascii="Times New Roman" w:hAnsi="Times New Roman"/>
                <w:sz w:val="22"/>
              </w:rPr>
              <w:t>&lt;lower&gt;, &lt;middle&gt;, &lt;upper&gt;</w:t>
            </w:r>
          </w:p>
        </w:tc>
        <w:tc>
          <w:tcPr>
            <w:tcW w:type="dxa" w:w="3001"/>
          </w:tcPr>
          <w:p>
            <w:r/>
            <w:r>
              <w:rPr>
                <w:rFonts w:ascii="Times New Roman" w:hAnsi="Times New Roman"/>
                <w:sz w:val="22"/>
              </w:rPr>
              <w:t>Octave markers</w:t>
            </w:r>
          </w:p>
        </w:tc>
      </w:tr>
      <w:tr>
        <w:tc>
          <w:tcPr>
            <w:tcW w:type="dxa" w:w="3001"/>
          </w:tcPr>
          <w:p>
            <w:r/>
            <w:r>
              <w:rPr>
                <w:rFonts w:ascii="Times New Roman" w:hAnsi="Times New Roman"/>
                <w:sz w:val="22"/>
              </w:rPr>
              <w:t>22-23</w:t>
            </w:r>
          </w:p>
        </w:tc>
        <w:tc>
          <w:tcPr>
            <w:tcW w:type="dxa" w:w="3001"/>
          </w:tcPr>
          <w:p>
            <w:r/>
            <w:r>
              <w:rPr>
                <w:rFonts w:ascii="Times New Roman" w:hAnsi="Times New Roman"/>
                <w:sz w:val="22"/>
              </w:rPr>
              <w:t>&lt;rest&gt;, &lt;sustain&gt;</w:t>
            </w:r>
          </w:p>
        </w:tc>
        <w:tc>
          <w:tcPr>
            <w:tcW w:type="dxa" w:w="3001"/>
          </w:tcPr>
          <w:p>
            <w:r/>
            <w:r>
              <w:rPr>
                <w:rFonts w:ascii="Times New Roman" w:hAnsi="Times New Roman"/>
                <w:sz w:val="22"/>
              </w:rPr>
              <w:t>Musical rests and sustained notes</w:t>
            </w:r>
          </w:p>
        </w:tc>
      </w:tr>
      <w:tr>
        <w:tc>
          <w:tcPr>
            <w:tcW w:type="dxa" w:w="3001"/>
          </w:tcPr>
          <w:p>
            <w:r/>
            <w:r>
              <w:rPr>
                <w:rFonts w:ascii="Times New Roman" w:hAnsi="Times New Roman"/>
                <w:sz w:val="22"/>
              </w:rPr>
              <w:t>24-29</w:t>
            </w:r>
          </w:p>
        </w:tc>
        <w:tc>
          <w:tcPr>
            <w:tcW w:type="dxa" w:w="3001"/>
          </w:tcPr>
          <w:p>
            <w:r/>
            <w:r>
              <w:rPr>
                <w:rFonts w:ascii="Times New Roman" w:hAnsi="Times New Roman"/>
                <w:sz w:val="22"/>
              </w:rPr>
              <w:t>&lt;kampita&gt;, &lt;jaru&gt;... etc.</w:t>
            </w:r>
          </w:p>
        </w:tc>
        <w:tc>
          <w:tcPr>
            <w:tcW w:type="dxa" w:w="3001"/>
          </w:tcPr>
          <w:p>
            <w:r/>
            <w:r>
              <w:rPr>
                <w:rFonts w:ascii="Times New Roman" w:hAnsi="Times New Roman"/>
                <w:sz w:val="22"/>
              </w:rPr>
              <w:t>6 gamaka type tokens</w:t>
            </w:r>
          </w:p>
        </w:tc>
      </w:tr>
      <w:tr>
        <w:tc>
          <w:tcPr>
            <w:tcW w:type="dxa" w:w="3001"/>
          </w:tcPr>
          <w:p>
            <w:r/>
            <w:r>
              <w:rPr>
                <w:rFonts w:ascii="Times New Roman" w:hAnsi="Times New Roman"/>
                <w:sz w:val="22"/>
              </w:rPr>
              <w:t>30-33</w:t>
            </w:r>
          </w:p>
        </w:tc>
        <w:tc>
          <w:tcPr>
            <w:tcW w:type="dxa" w:w="3001"/>
          </w:tcPr>
          <w:p>
            <w:r/>
            <w:r>
              <w:rPr>
                <w:rFonts w:ascii="Times New Roman" w:hAnsi="Times New Roman"/>
                <w:sz w:val="22"/>
              </w:rPr>
              <w:t>pallavi, anupallavi, charanam, chittaswaram</w:t>
            </w:r>
          </w:p>
        </w:tc>
        <w:tc>
          <w:tcPr>
            <w:tcW w:type="dxa" w:w="3001"/>
          </w:tcPr>
          <w:p>
            <w:r/>
            <w:r>
              <w:rPr>
                <w:rFonts w:ascii="Times New Roman" w:hAnsi="Times New Roman"/>
                <w:sz w:val="22"/>
              </w:rPr>
              <w:t>Section identifiers</w:t>
            </w:r>
          </w:p>
        </w:tc>
      </w:tr>
      <w:tr>
        <w:tc>
          <w:tcPr>
            <w:tcW w:type="dxa" w:w="3001"/>
          </w:tcPr>
          <w:p>
            <w:r/>
            <w:r>
              <w:rPr>
                <w:rFonts w:ascii="Times New Roman" w:hAnsi="Times New Roman"/>
                <w:sz w:val="22"/>
              </w:rPr>
              <w:t>34-36</w:t>
            </w:r>
          </w:p>
        </w:tc>
        <w:tc>
          <w:tcPr>
            <w:tcW w:type="dxa" w:w="3001"/>
          </w:tcPr>
          <w:p>
            <w:r/>
            <w:r>
              <w:rPr>
                <w:rFonts w:ascii="Times New Roman" w:hAnsi="Times New Roman"/>
                <w:sz w:val="22"/>
              </w:rPr>
              <w:t>vilamba, madhyama, druta</w:t>
            </w:r>
          </w:p>
        </w:tc>
        <w:tc>
          <w:tcPr>
            <w:tcW w:type="dxa" w:w="3001"/>
          </w:tcPr>
          <w:p>
            <w:r/>
            <w:r>
              <w:rPr>
                <w:rFonts w:ascii="Times New Roman" w:hAnsi="Times New Roman"/>
                <w:sz w:val="22"/>
              </w:rPr>
              <w:t>Tempo (kala) tokens</w:t>
            </w:r>
          </w:p>
        </w:tc>
      </w:tr>
      <w:tr>
        <w:tc>
          <w:tcPr>
            <w:tcW w:type="dxa" w:w="3001"/>
          </w:tcPr>
          <w:p>
            <w:r/>
            <w:r>
              <w:rPr>
                <w:rFonts w:ascii="Times New Roman" w:hAnsi="Times New Roman"/>
                <w:sz w:val="22"/>
              </w:rPr>
              <w:t>37+</w:t>
            </w:r>
          </w:p>
        </w:tc>
        <w:tc>
          <w:tcPr>
            <w:tcW w:type="dxa" w:w="3001"/>
          </w:tcPr>
          <w:p>
            <w:r/>
            <w:r>
              <w:rPr>
                <w:rFonts w:ascii="Times New Roman" w:hAnsi="Times New Roman"/>
                <w:sz w:val="22"/>
              </w:rPr>
              <w:t>raga:ID, tala:ID</w:t>
            </w:r>
          </w:p>
        </w:tc>
        <w:tc>
          <w:tcPr>
            <w:tcW w:type="dxa" w:w="3001"/>
          </w:tcPr>
          <w:p>
            <w:r/>
            <w:r>
              <w:rPr>
                <w:rFonts w:ascii="Times New Roman" w:hAnsi="Times New Roman"/>
                <w:sz w:val="22"/>
              </w:rPr>
              <w:t>Dynamically registered conditioning tokens</w:t>
            </w:r>
          </w:p>
        </w:tc>
      </w:tr>
    </w:tbl>
    <w:p/>
    <w:p>
      <w:pPr>
        <w:pStyle w:val="Heading2"/>
      </w:pPr>
      <w:r>
        <w:t>4.6 Weighted Random Walk Algorithm (Fallback)</w:t>
      </w:r>
    </w:p>
    <w:p>
      <w:pPr>
        <w:spacing w:after="240"/>
        <w:jc w:val="both"/>
      </w:pPr>
      <w:r>
        <w:rPr>
          <w:rFonts w:ascii="Times New Roman" w:hAnsi="Times New Roman"/>
          <w:b w:val="0"/>
          <w:i w:val="0"/>
          <w:sz w:val="24"/>
        </w:rPr>
        <w:t>When no trained neural model checkpoint is available, the system employs a sophisticated rule-based generation algorithm that produces musically coherent svara sequences through weighted random selection:</w:t>
      </w:r>
    </w:p>
    <w:p>
      <w:pPr>
        <w:spacing w:after="240" w:before="0"/>
        <w:jc w:val="center"/>
      </w:pPr>
      <w:r>
        <w:rPr>
          <w:rFonts w:ascii="Times New Roman" w:hAnsi="Times New Roman"/>
          <w:b/>
          <w:sz w:val="22"/>
        </w:rPr>
        <w:t>[Figure 4.3: Weighted Random Walk Flowchart]</w:t>
      </w:r>
    </w:p>
    <w:p>
      <w:pPr>
        <w:spacing w:after="160"/>
      </w:pPr>
      <w:r>
        <w:rPr>
          <w:rFonts w:ascii="Times New Roman" w:hAnsi="Times New Roman"/>
          <w:b/>
          <w:i w:val="0"/>
          <w:sz w:val="24"/>
        </w:rPr>
        <w:t>Musical Heuristics and Weights:</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D9E2F3"/>
          </w:tcPr>
          <w:p>
            <w:pPr>
              <w:jc w:val="center"/>
            </w:pPr>
            <w:r/>
            <w:r>
              <w:rPr>
                <w:rFonts w:ascii="Times New Roman" w:hAnsi="Times New Roman"/>
                <w:b/>
                <w:sz w:val="22"/>
              </w:rPr>
              <w:t>Heuristic</w:t>
            </w:r>
          </w:p>
        </w:tc>
        <w:tc>
          <w:tcPr>
            <w:tcW w:type="dxa" w:w="3001"/>
            <w:shd w:fill="D9E2F3"/>
          </w:tcPr>
          <w:p>
            <w:pPr>
              <w:jc w:val="center"/>
            </w:pPr>
            <w:r/>
            <w:r>
              <w:rPr>
                <w:rFonts w:ascii="Times New Roman" w:hAnsi="Times New Roman"/>
                <w:b/>
                <w:sz w:val="22"/>
              </w:rPr>
              <w:t>Weight Multiplier</w:t>
            </w:r>
          </w:p>
        </w:tc>
        <w:tc>
          <w:tcPr>
            <w:tcW w:type="dxa" w:w="3001"/>
            <w:shd w:fill="D9E2F3"/>
          </w:tcPr>
          <w:p>
            <w:pPr>
              <w:jc w:val="center"/>
            </w:pPr>
            <w:r/>
            <w:r>
              <w:rPr>
                <w:rFonts w:ascii="Times New Roman" w:hAnsi="Times New Roman"/>
                <w:b/>
                <w:sz w:val="22"/>
              </w:rPr>
              <w:t>Musical Rationale</w:t>
            </w:r>
          </w:p>
        </w:tc>
      </w:tr>
      <w:tr>
        <w:tc>
          <w:tcPr>
            <w:tcW w:type="dxa" w:w="3001"/>
          </w:tcPr>
          <w:p>
            <w:r/>
            <w:r>
              <w:rPr>
                <w:rFonts w:ascii="Times New Roman" w:hAnsi="Times New Roman"/>
                <w:sz w:val="22"/>
              </w:rPr>
              <w:t>Stepwise motion (adjacent in arohanam)</w:t>
            </w:r>
          </w:p>
        </w:tc>
        <w:tc>
          <w:tcPr>
            <w:tcW w:type="dxa" w:w="3001"/>
          </w:tcPr>
          <w:p>
            <w:r/>
            <w:r>
              <w:rPr>
                <w:rFonts w:ascii="Times New Roman" w:hAnsi="Times New Roman"/>
                <w:sz w:val="22"/>
              </w:rPr>
              <w:t>x3.0</w:t>
            </w:r>
          </w:p>
        </w:tc>
        <w:tc>
          <w:tcPr>
            <w:tcW w:type="dxa" w:w="3001"/>
          </w:tcPr>
          <w:p>
            <w:r/>
            <w:r>
              <w:rPr>
                <w:rFonts w:ascii="Times New Roman" w:hAnsi="Times New Roman"/>
                <w:sz w:val="22"/>
              </w:rPr>
              <w:t>Carnatic melodies are predominantly stepwise</w:t>
            </w:r>
          </w:p>
        </w:tc>
      </w:tr>
      <w:tr>
        <w:tc>
          <w:tcPr>
            <w:tcW w:type="dxa" w:w="3001"/>
          </w:tcPr>
          <w:p>
            <w:r/>
            <w:r>
              <w:rPr>
                <w:rFonts w:ascii="Times New Roman" w:hAnsi="Times New Roman"/>
                <w:sz w:val="22"/>
              </w:rPr>
              <w:t>Two-step motion</w:t>
            </w:r>
          </w:p>
        </w:tc>
        <w:tc>
          <w:tcPr>
            <w:tcW w:type="dxa" w:w="3001"/>
          </w:tcPr>
          <w:p>
            <w:r/>
            <w:r>
              <w:rPr>
                <w:rFonts w:ascii="Times New Roman" w:hAnsi="Times New Roman"/>
                <w:sz w:val="22"/>
              </w:rPr>
              <w:t>x1.5</w:t>
            </w:r>
          </w:p>
        </w:tc>
        <w:tc>
          <w:tcPr>
            <w:tcW w:type="dxa" w:w="3001"/>
          </w:tcPr>
          <w:p>
            <w:r/>
            <w:r>
              <w:rPr>
                <w:rFonts w:ascii="Times New Roman" w:hAnsi="Times New Roman"/>
                <w:sz w:val="22"/>
              </w:rPr>
              <w:t>Small leaps are acceptable</w:t>
            </w:r>
          </w:p>
        </w:tc>
      </w:tr>
      <w:tr>
        <w:tc>
          <w:tcPr>
            <w:tcW w:type="dxa" w:w="3001"/>
          </w:tcPr>
          <w:p>
            <w:r/>
            <w:r>
              <w:rPr>
                <w:rFonts w:ascii="Times New Roman" w:hAnsi="Times New Roman"/>
                <w:sz w:val="22"/>
              </w:rPr>
              <w:t>Sam beat on Sa/Pa</w:t>
            </w:r>
          </w:p>
        </w:tc>
        <w:tc>
          <w:tcPr>
            <w:tcW w:type="dxa" w:w="3001"/>
          </w:tcPr>
          <w:p>
            <w:r/>
            <w:r>
              <w:rPr>
                <w:rFonts w:ascii="Times New Roman" w:hAnsi="Times New Roman"/>
                <w:sz w:val="22"/>
              </w:rPr>
              <w:t>x4.0</w:t>
            </w:r>
          </w:p>
        </w:tc>
        <w:tc>
          <w:tcPr>
            <w:tcW w:type="dxa" w:w="3001"/>
          </w:tcPr>
          <w:p>
            <w:r/>
            <w:r>
              <w:rPr>
                <w:rFonts w:ascii="Times New Roman" w:hAnsi="Times New Roman"/>
                <w:sz w:val="22"/>
              </w:rPr>
              <w:t>Tala anchor beats align with tonic/dominant</w:t>
            </w:r>
          </w:p>
        </w:tc>
      </w:tr>
      <w:tr>
        <w:tc>
          <w:tcPr>
            <w:tcW w:type="dxa" w:w="3001"/>
          </w:tcPr>
          <w:p>
            <w:r/>
            <w:r>
              <w:rPr>
                <w:rFonts w:ascii="Times New Roman" w:hAnsi="Times New Roman"/>
                <w:sz w:val="22"/>
              </w:rPr>
              <w:t>Sustain on stressed beat</w:t>
            </w:r>
          </w:p>
        </w:tc>
        <w:tc>
          <w:tcPr>
            <w:tcW w:type="dxa" w:w="3001"/>
          </w:tcPr>
          <w:p>
            <w:r/>
            <w:r>
              <w:rPr>
                <w:rFonts w:ascii="Times New Roman" w:hAnsi="Times New Roman"/>
                <w:sz w:val="22"/>
              </w:rPr>
              <w:t>x1.5</w:t>
            </w:r>
          </w:p>
        </w:tc>
        <w:tc>
          <w:tcPr>
            <w:tcW w:type="dxa" w:w="3001"/>
          </w:tcPr>
          <w:p>
            <w:r/>
            <w:r>
              <w:rPr>
                <w:rFonts w:ascii="Times New Roman" w:hAnsi="Times New Roman"/>
                <w:sz w:val="22"/>
              </w:rPr>
              <w:t>Held notes on strong beats add gravity</w:t>
            </w:r>
          </w:p>
        </w:tc>
      </w:tr>
      <w:tr>
        <w:tc>
          <w:tcPr>
            <w:tcW w:type="dxa" w:w="3001"/>
          </w:tcPr>
          <w:p>
            <w:r/>
            <w:r>
              <w:rPr>
                <w:rFonts w:ascii="Times New Roman" w:hAnsi="Times New Roman"/>
                <w:sz w:val="22"/>
              </w:rPr>
              <w:t>Characteristic phrase completion</w:t>
            </w:r>
          </w:p>
        </w:tc>
        <w:tc>
          <w:tcPr>
            <w:tcW w:type="dxa" w:w="3001"/>
          </w:tcPr>
          <w:p>
            <w:r/>
            <w:r>
              <w:rPr>
                <w:rFonts w:ascii="Times New Roman" w:hAnsi="Times New Roman"/>
                <w:sz w:val="22"/>
              </w:rPr>
              <w:t>x5.0</w:t>
            </w:r>
          </w:p>
        </w:tc>
        <w:tc>
          <w:tcPr>
            <w:tcW w:type="dxa" w:w="3001"/>
          </w:tcPr>
          <w:p>
            <w:r/>
            <w:r>
              <w:rPr>
                <w:rFonts w:ascii="Times New Roman" w:hAnsi="Times New Roman"/>
                <w:sz w:val="22"/>
              </w:rPr>
              <w:t>Raga identity through signature phrases</w:t>
            </w:r>
          </w:p>
        </w:tc>
      </w:tr>
    </w:tbl>
    <w:p/>
    <w:p>
      <w:pPr>
        <w:spacing w:after="120"/>
        <w:jc w:val="both"/>
      </w:pPr>
      <w:r>
        <w:rPr>
          <w:rFonts w:ascii="Times New Roman" w:hAnsi="Times New Roman"/>
          <w:b w:val="0"/>
          <w:i w:val="0"/>
          <w:sz w:val="24"/>
        </w:rPr>
        <w:t>Section-specific behavior:</w:t>
      </w:r>
    </w:p>
    <w:p>
      <w:pPr>
        <w:pStyle w:val="ListBullet"/>
        <w:ind w:left="720"/>
      </w:pPr>
      <w:r>
        <w:rPr>
          <w:rFonts w:ascii="Times New Roman" w:hAnsi="Times New Roman"/>
          <w:sz w:val="24"/>
        </w:rPr>
        <w:t>Pallavi: Starts from the lower half of the arohanam, building upward.</w:t>
      </w:r>
    </w:p>
    <w:p>
      <w:pPr>
        <w:pStyle w:val="ListBullet"/>
        <w:ind w:left="720"/>
      </w:pPr>
      <w:r>
        <w:rPr>
          <w:rFonts w:ascii="Times New Roman" w:hAnsi="Times New Roman"/>
          <w:sz w:val="24"/>
        </w:rPr>
        <w:t>Anupallavi: Starts from the upper half of the arohanam, exploring higher registers.</w:t>
      </w:r>
    </w:p>
    <w:p>
      <w:pPr>
        <w:pStyle w:val="ListBullet"/>
        <w:ind w:left="720"/>
      </w:pPr>
      <w:r>
        <w:rPr>
          <w:rFonts w:ascii="Times New Roman" w:hAnsi="Times New Roman"/>
          <w:sz w:val="24"/>
        </w:rPr>
        <w:t>Charanam: Uses the full arohanam range with more freedom.</w:t>
      </w:r>
    </w:p>
    <w:p>
      <w:pPr>
        <w:pStyle w:val="ListBullet"/>
        <w:ind w:left="720"/>
      </w:pPr>
      <w:r>
        <w:rPr>
          <w:rFonts w:ascii="Times New Roman" w:hAnsi="Times New Roman"/>
          <w:sz w:val="24"/>
        </w:rPr>
        <w:t>Chittaswaram: Free movement across the entire range.</w:t>
      </w:r>
    </w:p>
    <w:p>
      <w:pPr>
        <w:pStyle w:val="Heading2"/>
      </w:pPr>
      <w:r>
        <w:t>4.7 Sahityam (Lyrics) Generator</w:t>
      </w:r>
    </w:p>
    <w:p>
      <w:pPr>
        <w:spacing w:after="120"/>
        <w:jc w:val="both"/>
      </w:pPr>
      <w:r>
        <w:rPr>
          <w:rFonts w:ascii="Times New Roman" w:hAnsi="Times New Roman"/>
          <w:b w:val="0"/>
          <w:i w:val="0"/>
          <w:sz w:val="24"/>
        </w:rPr>
        <w:t>The SahityamGenerator (src/sahityam/generator.py) produces Telugu-language lyrics aligned to svara sequences using a template-based approach:</w:t>
      </w:r>
    </w:p>
    <w:p>
      <w:pPr>
        <w:pStyle w:val="Heading3"/>
      </w:pPr>
      <w:r>
        <w:t>4.7.1 Template Corpus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D9E2F3"/>
          </w:tcPr>
          <w:p>
            <w:pPr>
              <w:jc w:val="center"/>
            </w:pPr>
            <w:r/>
            <w:r>
              <w:rPr>
                <w:rFonts w:ascii="Times New Roman" w:hAnsi="Times New Roman"/>
                <w:b/>
                <w:sz w:val="22"/>
              </w:rPr>
              <w:t>Theme</w:t>
            </w:r>
          </w:p>
        </w:tc>
        <w:tc>
          <w:tcPr>
            <w:tcW w:type="dxa" w:w="1500"/>
            <w:shd w:fill="D9E2F3"/>
          </w:tcPr>
          <w:p>
            <w:pPr>
              <w:jc w:val="center"/>
            </w:pPr>
            <w:r/>
            <w:r>
              <w:rPr>
                <w:rFonts w:ascii="Times New Roman" w:hAnsi="Times New Roman"/>
                <w:b/>
                <w:sz w:val="22"/>
              </w:rPr>
              <w:t>Pallavi</w:t>
            </w:r>
          </w:p>
        </w:tc>
        <w:tc>
          <w:tcPr>
            <w:tcW w:type="dxa" w:w="1500"/>
            <w:shd w:fill="D9E2F3"/>
          </w:tcPr>
          <w:p>
            <w:pPr>
              <w:jc w:val="center"/>
            </w:pPr>
            <w:r/>
            <w:r>
              <w:rPr>
                <w:rFonts w:ascii="Times New Roman" w:hAnsi="Times New Roman"/>
                <w:b/>
                <w:sz w:val="22"/>
              </w:rPr>
              <w:t>Anupallavi</w:t>
            </w:r>
          </w:p>
        </w:tc>
        <w:tc>
          <w:tcPr>
            <w:tcW w:type="dxa" w:w="1500"/>
            <w:shd w:fill="D9E2F3"/>
          </w:tcPr>
          <w:p>
            <w:pPr>
              <w:jc w:val="center"/>
            </w:pPr>
            <w:r/>
            <w:r>
              <w:rPr>
                <w:rFonts w:ascii="Times New Roman" w:hAnsi="Times New Roman"/>
                <w:b/>
                <w:sz w:val="22"/>
              </w:rPr>
              <w:t>Charanam</w:t>
            </w:r>
          </w:p>
        </w:tc>
        <w:tc>
          <w:tcPr>
            <w:tcW w:type="dxa" w:w="1500"/>
            <w:shd w:fill="D9E2F3"/>
          </w:tcPr>
          <w:p>
            <w:pPr>
              <w:jc w:val="center"/>
            </w:pPr>
            <w:r/>
            <w:r>
              <w:rPr>
                <w:rFonts w:ascii="Times New Roman" w:hAnsi="Times New Roman"/>
                <w:b/>
                <w:sz w:val="22"/>
              </w:rPr>
              <w:t>Chorus</w:t>
            </w:r>
          </w:p>
        </w:tc>
        <w:tc>
          <w:tcPr>
            <w:tcW w:type="dxa" w:w="1500"/>
            <w:shd w:fill="D9E2F3"/>
          </w:tcPr>
          <w:p>
            <w:pPr>
              <w:jc w:val="center"/>
            </w:pPr>
            <w:r/>
            <w:r>
              <w:rPr>
                <w:rFonts w:ascii="Times New Roman" w:hAnsi="Times New Roman"/>
                <w:b/>
                <w:sz w:val="22"/>
              </w:rPr>
              <w:t>Total Templates</w:t>
            </w:r>
          </w:p>
        </w:tc>
      </w:tr>
      <w:tr>
        <w:tc>
          <w:tcPr>
            <w:tcW w:type="dxa" w:w="1500"/>
          </w:tcPr>
          <w:p>
            <w:r/>
            <w:r>
              <w:rPr>
                <w:rFonts w:ascii="Times New Roman" w:hAnsi="Times New Roman"/>
                <w:sz w:val="22"/>
              </w:rPr>
              <w:t>Devotional</w:t>
            </w:r>
          </w:p>
        </w:tc>
        <w:tc>
          <w:tcPr>
            <w:tcW w:type="dxa" w:w="1500"/>
          </w:tcPr>
          <w:p>
            <w:r/>
            <w:r>
              <w:rPr>
                <w:rFonts w:ascii="Times New Roman" w:hAnsi="Times New Roman"/>
                <w:sz w:val="22"/>
              </w:rPr>
              <w:t>8</w:t>
            </w:r>
          </w:p>
        </w:tc>
        <w:tc>
          <w:tcPr>
            <w:tcW w:type="dxa" w:w="1500"/>
          </w:tcPr>
          <w:p>
            <w:r/>
            <w:r>
              <w:rPr>
                <w:rFonts w:ascii="Times New Roman" w:hAnsi="Times New Roman"/>
                <w:sz w:val="22"/>
              </w:rPr>
              <w:t>8</w:t>
            </w:r>
          </w:p>
        </w:tc>
        <w:tc>
          <w:tcPr>
            <w:tcW w:type="dxa" w:w="1500"/>
          </w:tcPr>
          <w:p>
            <w:r/>
            <w:r>
              <w:rPr>
                <w:rFonts w:ascii="Times New Roman" w:hAnsi="Times New Roman"/>
                <w:sz w:val="22"/>
              </w:rPr>
              <w:t>8</w:t>
            </w:r>
          </w:p>
        </w:tc>
        <w:tc>
          <w:tcPr>
            <w:tcW w:type="dxa" w:w="1500"/>
          </w:tcPr>
          <w:p>
            <w:r/>
            <w:r>
              <w:rPr>
                <w:rFonts w:ascii="Times New Roman" w:hAnsi="Times New Roman"/>
                <w:sz w:val="22"/>
              </w:rPr>
              <w:t>3</w:t>
            </w:r>
          </w:p>
        </w:tc>
        <w:tc>
          <w:tcPr>
            <w:tcW w:type="dxa" w:w="1500"/>
          </w:tcPr>
          <w:p>
            <w:r/>
            <w:r>
              <w:rPr>
                <w:rFonts w:ascii="Times New Roman" w:hAnsi="Times New Roman"/>
                <w:sz w:val="22"/>
              </w:rPr>
              <w:t>27</w:t>
            </w:r>
          </w:p>
        </w:tc>
      </w:tr>
      <w:tr>
        <w:tc>
          <w:tcPr>
            <w:tcW w:type="dxa" w:w="1500"/>
          </w:tcPr>
          <w:p>
            <w:r/>
            <w:r>
              <w:rPr>
                <w:rFonts w:ascii="Times New Roman" w:hAnsi="Times New Roman"/>
                <w:sz w:val="22"/>
              </w:rPr>
              <w:t>Romantic</w:t>
            </w:r>
          </w:p>
        </w:tc>
        <w:tc>
          <w:tcPr>
            <w:tcW w:type="dxa" w:w="1500"/>
          </w:tcPr>
          <w:p>
            <w:r/>
            <w:r>
              <w:rPr>
                <w:rFonts w:ascii="Times New Roman" w:hAnsi="Times New Roman"/>
                <w:sz w:val="22"/>
              </w:rPr>
              <w:t>8</w:t>
            </w:r>
          </w:p>
        </w:tc>
        <w:tc>
          <w:tcPr>
            <w:tcW w:type="dxa" w:w="1500"/>
          </w:tcPr>
          <w:p>
            <w:r/>
            <w:r>
              <w:rPr>
                <w:rFonts w:ascii="Times New Roman" w:hAnsi="Times New Roman"/>
                <w:sz w:val="22"/>
              </w:rPr>
              <w:t>8</w:t>
            </w:r>
          </w:p>
        </w:tc>
        <w:tc>
          <w:tcPr>
            <w:tcW w:type="dxa" w:w="1500"/>
          </w:tcPr>
          <w:p>
            <w:r/>
            <w:r>
              <w:rPr>
                <w:rFonts w:ascii="Times New Roman" w:hAnsi="Times New Roman"/>
                <w:sz w:val="22"/>
              </w:rPr>
              <w:t>8</w:t>
            </w:r>
          </w:p>
        </w:tc>
        <w:tc>
          <w:tcPr>
            <w:tcW w:type="dxa" w:w="1500"/>
          </w:tcPr>
          <w:p>
            <w:r/>
            <w:r>
              <w:rPr>
                <w:rFonts w:ascii="Times New Roman" w:hAnsi="Times New Roman"/>
                <w:sz w:val="22"/>
              </w:rPr>
              <w:t>3</w:t>
            </w:r>
          </w:p>
        </w:tc>
        <w:tc>
          <w:tcPr>
            <w:tcW w:type="dxa" w:w="1500"/>
          </w:tcPr>
          <w:p>
            <w:r/>
            <w:r>
              <w:rPr>
                <w:rFonts w:ascii="Times New Roman" w:hAnsi="Times New Roman"/>
                <w:sz w:val="22"/>
              </w:rPr>
              <w:t>27</w:t>
            </w:r>
          </w:p>
        </w:tc>
      </w:tr>
      <w:tr>
        <w:tc>
          <w:tcPr>
            <w:tcW w:type="dxa" w:w="1500"/>
          </w:tcPr>
          <w:p>
            <w:r/>
            <w:r>
              <w:rPr>
                <w:rFonts w:ascii="Times New Roman" w:hAnsi="Times New Roman"/>
                <w:sz w:val="22"/>
              </w:rPr>
              <w:t>Nature</w:t>
            </w:r>
          </w:p>
        </w:tc>
        <w:tc>
          <w:tcPr>
            <w:tcW w:type="dxa" w:w="1500"/>
          </w:tcPr>
          <w:p>
            <w:r/>
            <w:r>
              <w:rPr>
                <w:rFonts w:ascii="Times New Roman" w:hAnsi="Times New Roman"/>
                <w:sz w:val="22"/>
              </w:rPr>
              <w:t>6</w:t>
            </w:r>
          </w:p>
        </w:tc>
        <w:tc>
          <w:tcPr>
            <w:tcW w:type="dxa" w:w="1500"/>
          </w:tcPr>
          <w:p>
            <w:r/>
            <w:r>
              <w:rPr>
                <w:rFonts w:ascii="Times New Roman" w:hAnsi="Times New Roman"/>
                <w:sz w:val="22"/>
              </w:rPr>
              <w:t>6</w:t>
            </w:r>
          </w:p>
        </w:tc>
        <w:tc>
          <w:tcPr>
            <w:tcW w:type="dxa" w:w="1500"/>
          </w:tcPr>
          <w:p>
            <w:r/>
            <w:r>
              <w:rPr>
                <w:rFonts w:ascii="Times New Roman" w:hAnsi="Times New Roman"/>
                <w:sz w:val="22"/>
              </w:rPr>
              <w:t>6</w:t>
            </w:r>
          </w:p>
        </w:tc>
        <w:tc>
          <w:tcPr>
            <w:tcW w:type="dxa" w:w="1500"/>
          </w:tcPr>
          <w:p>
            <w:r/>
            <w:r>
              <w:rPr>
                <w:rFonts w:ascii="Times New Roman" w:hAnsi="Times New Roman"/>
                <w:sz w:val="22"/>
              </w:rPr>
              <w:t>3</w:t>
            </w:r>
          </w:p>
        </w:tc>
        <w:tc>
          <w:tcPr>
            <w:tcW w:type="dxa" w:w="1500"/>
          </w:tcPr>
          <w:p>
            <w:r/>
            <w:r>
              <w:rPr>
                <w:rFonts w:ascii="Times New Roman" w:hAnsi="Times New Roman"/>
                <w:sz w:val="22"/>
              </w:rPr>
              <w:t>21</w:t>
            </w:r>
          </w:p>
        </w:tc>
      </w:tr>
      <w:tr>
        <w:tc>
          <w:tcPr>
            <w:tcW w:type="dxa" w:w="1500"/>
          </w:tcPr>
          <w:p>
            <w:r/>
            <w:r>
              <w:rPr>
                <w:rFonts w:ascii="Times New Roman" w:hAnsi="Times New Roman"/>
                <w:sz w:val="22"/>
              </w:rPr>
              <w:t>Celebration</w:t>
            </w:r>
          </w:p>
        </w:tc>
        <w:tc>
          <w:tcPr>
            <w:tcW w:type="dxa" w:w="1500"/>
          </w:tcPr>
          <w:p>
            <w:r/>
            <w:r>
              <w:rPr>
                <w:rFonts w:ascii="Times New Roman" w:hAnsi="Times New Roman"/>
                <w:sz w:val="22"/>
              </w:rPr>
              <w:t>5</w:t>
            </w:r>
          </w:p>
        </w:tc>
        <w:tc>
          <w:tcPr>
            <w:tcW w:type="dxa" w:w="1500"/>
          </w:tcPr>
          <w:p>
            <w:r/>
            <w:r>
              <w:rPr>
                <w:rFonts w:ascii="Times New Roman" w:hAnsi="Times New Roman"/>
                <w:sz w:val="22"/>
              </w:rPr>
              <w:t>4</w:t>
            </w:r>
          </w:p>
        </w:tc>
        <w:tc>
          <w:tcPr>
            <w:tcW w:type="dxa" w:w="1500"/>
          </w:tcPr>
          <w:p>
            <w:r/>
            <w:r>
              <w:rPr>
                <w:rFonts w:ascii="Times New Roman" w:hAnsi="Times New Roman"/>
                <w:sz w:val="22"/>
              </w:rPr>
              <w:t>5</w:t>
            </w:r>
          </w:p>
        </w:tc>
        <w:tc>
          <w:tcPr>
            <w:tcW w:type="dxa" w:w="1500"/>
          </w:tcPr>
          <w:p>
            <w:r/>
            <w:r>
              <w:rPr>
                <w:rFonts w:ascii="Times New Roman" w:hAnsi="Times New Roman"/>
                <w:sz w:val="22"/>
              </w:rPr>
              <w:t>3</w:t>
            </w:r>
          </w:p>
        </w:tc>
        <w:tc>
          <w:tcPr>
            <w:tcW w:type="dxa" w:w="1500"/>
          </w:tcPr>
          <w:p>
            <w:r/>
            <w:r>
              <w:rPr>
                <w:rFonts w:ascii="Times New Roman" w:hAnsi="Times New Roman"/>
                <w:sz w:val="22"/>
              </w:rPr>
              <w:t>17</w:t>
            </w:r>
          </w:p>
        </w:tc>
      </w:tr>
      <w:tr>
        <w:tc>
          <w:tcPr>
            <w:tcW w:type="dxa" w:w="1500"/>
          </w:tcPr>
          <w:p>
            <w:r/>
            <w:r>
              <w:rPr>
                <w:rFonts w:ascii="Times New Roman" w:hAnsi="Times New Roman"/>
                <w:sz w:val="22"/>
              </w:rPr>
              <w:t>Melancholy</w:t>
            </w:r>
          </w:p>
        </w:tc>
        <w:tc>
          <w:tcPr>
            <w:tcW w:type="dxa" w:w="1500"/>
          </w:tcPr>
          <w:p>
            <w:r/>
            <w:r>
              <w:rPr>
                <w:rFonts w:ascii="Times New Roman" w:hAnsi="Times New Roman"/>
                <w:sz w:val="22"/>
              </w:rPr>
              <w:t>5</w:t>
            </w:r>
          </w:p>
        </w:tc>
        <w:tc>
          <w:tcPr>
            <w:tcW w:type="dxa" w:w="1500"/>
          </w:tcPr>
          <w:p>
            <w:r/>
            <w:r>
              <w:rPr>
                <w:rFonts w:ascii="Times New Roman" w:hAnsi="Times New Roman"/>
                <w:sz w:val="22"/>
              </w:rPr>
              <w:t>4</w:t>
            </w:r>
          </w:p>
        </w:tc>
        <w:tc>
          <w:tcPr>
            <w:tcW w:type="dxa" w:w="1500"/>
          </w:tcPr>
          <w:p>
            <w:r/>
            <w:r>
              <w:rPr>
                <w:rFonts w:ascii="Times New Roman" w:hAnsi="Times New Roman"/>
                <w:sz w:val="22"/>
              </w:rPr>
              <w:t>5</w:t>
            </w:r>
          </w:p>
        </w:tc>
        <w:tc>
          <w:tcPr>
            <w:tcW w:type="dxa" w:w="1500"/>
          </w:tcPr>
          <w:p>
            <w:r/>
            <w:r>
              <w:rPr>
                <w:rFonts w:ascii="Times New Roman" w:hAnsi="Times New Roman"/>
                <w:sz w:val="22"/>
              </w:rPr>
              <w:t>3</w:t>
            </w:r>
          </w:p>
        </w:tc>
        <w:tc>
          <w:tcPr>
            <w:tcW w:type="dxa" w:w="1500"/>
          </w:tcPr>
          <w:p>
            <w:r/>
            <w:r>
              <w:rPr>
                <w:rFonts w:ascii="Times New Roman" w:hAnsi="Times New Roman"/>
                <w:sz w:val="22"/>
              </w:rPr>
              <w:t>17</w:t>
            </w:r>
          </w:p>
        </w:tc>
      </w:tr>
      <w:tr>
        <w:tc>
          <w:tcPr>
            <w:tcW w:type="dxa" w:w="1500"/>
          </w:tcPr>
          <w:p>
            <w:r/>
            <w:r>
              <w:rPr>
                <w:rFonts w:ascii="Times New Roman" w:hAnsi="Times New Roman"/>
                <w:sz w:val="22"/>
              </w:rPr>
              <w:t>Total</w:t>
            </w:r>
          </w:p>
        </w:tc>
        <w:tc>
          <w:tcPr>
            <w:tcW w:type="dxa" w:w="1500"/>
          </w:tcPr>
          <w:p>
            <w:r/>
            <w:r>
              <w:rPr>
                <w:rFonts w:ascii="Times New Roman" w:hAnsi="Times New Roman"/>
                <w:sz w:val="22"/>
              </w:rPr>
              <w:t>32</w:t>
            </w:r>
          </w:p>
        </w:tc>
        <w:tc>
          <w:tcPr>
            <w:tcW w:type="dxa" w:w="1500"/>
          </w:tcPr>
          <w:p>
            <w:r/>
            <w:r>
              <w:rPr>
                <w:rFonts w:ascii="Times New Roman" w:hAnsi="Times New Roman"/>
                <w:sz w:val="22"/>
              </w:rPr>
              <w:t>30</w:t>
            </w:r>
          </w:p>
        </w:tc>
        <w:tc>
          <w:tcPr>
            <w:tcW w:type="dxa" w:w="1500"/>
          </w:tcPr>
          <w:p>
            <w:r/>
            <w:r>
              <w:rPr>
                <w:rFonts w:ascii="Times New Roman" w:hAnsi="Times New Roman"/>
                <w:sz w:val="22"/>
              </w:rPr>
              <w:t>32</w:t>
            </w:r>
          </w:p>
        </w:tc>
        <w:tc>
          <w:tcPr>
            <w:tcW w:type="dxa" w:w="1500"/>
          </w:tcPr>
          <w:p>
            <w:r/>
            <w:r>
              <w:rPr>
                <w:rFonts w:ascii="Times New Roman" w:hAnsi="Times New Roman"/>
                <w:sz w:val="22"/>
              </w:rPr>
              <w:t>15</w:t>
            </w:r>
          </w:p>
        </w:tc>
        <w:tc>
          <w:tcPr>
            <w:tcW w:type="dxa" w:w="1500"/>
          </w:tcPr>
          <w:p>
            <w:r/>
            <w:r>
              <w:rPr>
                <w:rFonts w:ascii="Times New Roman" w:hAnsi="Times New Roman"/>
                <w:sz w:val="22"/>
              </w:rPr>
              <w:t>109</w:t>
            </w:r>
          </w:p>
        </w:tc>
      </w:tr>
    </w:tbl>
    <w:p/>
    <w:p>
      <w:pPr>
        <w:pStyle w:val="Heading3"/>
      </w:pPr>
      <w:r>
        <w:t>4.7.2 Akshara-Svara Alignment</w:t>
      </w:r>
    </w:p>
    <w:p>
      <w:pPr>
        <w:spacing w:after="160"/>
        <w:jc w:val="both"/>
      </w:pPr>
      <w:r>
        <w:rPr>
          <w:rFonts w:ascii="Times New Roman" w:hAnsi="Times New Roman"/>
          <w:b w:val="0"/>
          <w:i w:val="0"/>
          <w:sz w:val="24"/>
        </w:rPr>
        <w:t>The alignment algorithm maps Telugu aksharas (syllable units) to svara positions:</w:t>
      </w:r>
    </w:p>
    <w:p>
      <w:pPr>
        <w:pStyle w:val="ListBullet"/>
        <w:ind w:left="720"/>
      </w:pPr>
      <w:r>
        <w:rPr>
          <w:rFonts w:ascii="Times New Roman" w:hAnsi="Times New Roman"/>
          <w:sz w:val="24"/>
        </w:rPr>
        <w:t>Step 1: Split Telugu text into aksharas by identifying consonant + combining vowel mark sequences (Unicode range 0x0C05-0x0C39).</w:t>
      </w:r>
    </w:p>
    <w:p>
      <w:pPr>
        <w:pStyle w:val="ListBullet"/>
        <w:ind w:left="720"/>
      </w:pPr>
      <w:r>
        <w:rPr>
          <w:rFonts w:ascii="Times New Roman" w:hAnsi="Times New Roman"/>
          <w:sz w:val="24"/>
        </w:rPr>
        <w:t>Step 2: Pad aksharas cyclically to match svara sequence length.</w:t>
      </w:r>
    </w:p>
    <w:p>
      <w:pPr>
        <w:pStyle w:val="ListBullet"/>
        <w:ind w:left="720"/>
      </w:pPr>
      <w:r>
        <w:rPr>
          <w:rFonts w:ascii="Times New Roman" w:hAnsi="Times New Roman"/>
          <w:sz w:val="24"/>
        </w:rPr>
        <w:t>Step 3: Create (svara, akshara) mapping pairs.</w:t>
      </w:r>
    </w:p>
    <w:p>
      <w:pPr>
        <w:pStyle w:val="ListBullet"/>
        <w:ind w:left="720"/>
      </w:pPr>
      <w:r>
        <w:rPr>
          <w:rFonts w:ascii="Times New Roman" w:hAnsi="Times New Roman"/>
          <w:sz w:val="24"/>
        </w:rPr>
        <w:t>Step 4: Group into lines of 8 aksharas per line (one avartanam per line).</w:t>
      </w:r>
    </w:p>
    <w:p>
      <w:pPr>
        <w:pStyle w:val="ListBullet"/>
        <w:ind w:left="720"/>
      </w:pPr>
      <w:r>
        <w:rPr>
          <w:rFonts w:ascii="Times New Roman" w:hAnsi="Times New Roman"/>
          <w:sz w:val="24"/>
        </w:rPr>
        <w:t>Step 5: Detect meter as "chatusra" (four-beat grouping).</w:t>
      </w:r>
    </w:p>
    <w:p>
      <w:pPr>
        <w:pStyle w:val="Heading2"/>
      </w:pPr>
      <w:r>
        <w:t>4.8 Audio Synthesis Pipeline</w:t>
      </w:r>
    </w:p>
    <w:p>
      <w:pPr>
        <w:spacing w:after="120"/>
        <w:jc w:val="both"/>
      </w:pPr>
      <w:r>
        <w:rPr>
          <w:rFonts w:ascii="Times New Roman" w:hAnsi="Times New Roman"/>
          <w:b w:val="0"/>
          <w:i w:val="0"/>
          <w:sz w:val="24"/>
        </w:rPr>
        <w:t>The synthesis pipeline (src/synthesis/) transforms svara sequences into audible multi-track audio through six interconnected sub-modules:</w:t>
      </w:r>
    </w:p>
    <w:p>
      <w:pPr>
        <w:spacing w:after="240" w:before="0"/>
        <w:jc w:val="center"/>
      </w:pPr>
      <w:r>
        <w:rPr>
          <w:rFonts w:ascii="Times New Roman" w:hAnsi="Times New Roman"/>
          <w:b/>
          <w:sz w:val="22"/>
        </w:rPr>
        <w:t>[Figure 4.5: Audio Synthesis Pipeline Block Diagram]</w:t>
      </w:r>
    </w:p>
    <w:p>
      <w:pPr>
        <w:pStyle w:val="Heading3"/>
      </w:pPr>
      <w:r>
        <w:t>4.8.1 Gamaka Renderer</w:t>
      </w:r>
    </w:p>
    <w:p>
      <w:pPr>
        <w:spacing w:after="120"/>
        <w:jc w:val="both"/>
      </w:pPr>
      <w:r>
        <w:rPr>
          <w:rFonts w:ascii="Times New Roman" w:hAnsi="Times New Roman"/>
          <w:b w:val="0"/>
          <w:i w:val="0"/>
          <w:sz w:val="24"/>
        </w:rPr>
        <w:t>The GamakaRenderer (src/synthesis/gamaka_renderer.py) converts discrete svara names into continuous pitch contours (frequency values over time) with gamaka ornamentation:</w:t>
      </w:r>
    </w:p>
    <w:p>
      <w:pPr>
        <w:pStyle w:val="ListBullet"/>
        <w:ind w:left="720"/>
      </w:pPr>
      <w:r>
        <w:rPr>
          <w:rFonts w:ascii="Times New Roman" w:hAnsi="Times New Roman"/>
          <w:sz w:val="24"/>
        </w:rPr>
        <w:t>Frequency conversion: f = tonic_hz * 2^((semitones + 12*octave) / 12)</w:t>
      </w:r>
    </w:p>
    <w:p>
      <w:pPr>
        <w:pStyle w:val="ListBullet"/>
        <w:ind w:left="720"/>
      </w:pPr>
      <w:r>
        <w:rPr>
          <w:rFonts w:ascii="Times New Roman" w:hAnsi="Times New Roman"/>
          <w:sz w:val="24"/>
        </w:rPr>
        <w:t>Vibrato (Kampita): 5.0 +/- 0.5 Hz rate, 1.2% frequency depth, gradual onset via sqrt ramp</w:t>
      </w:r>
    </w:p>
    <w:p>
      <w:pPr>
        <w:pStyle w:val="ListBullet"/>
        <w:ind w:left="720"/>
      </w:pPr>
      <w:r>
        <w:rPr>
          <w:rFonts w:ascii="Times New Roman" w:hAnsi="Times New Roman"/>
          <w:sz w:val="24"/>
        </w:rPr>
        <w:t>Slide (Jaru): Linear interpolation from previous note frequency over 4-6% of sample rate</w:t>
      </w:r>
    </w:p>
    <w:p>
      <w:pPr>
        <w:pStyle w:val="ListBullet"/>
        <w:ind w:left="720"/>
      </w:pPr>
      <w:r>
        <w:rPr>
          <w:rFonts w:ascii="Times New Roman" w:hAnsi="Times New Roman"/>
          <w:sz w:val="24"/>
        </w:rPr>
        <w:t>Rhythmic variation: Sam beats held 1.2x longer, weak beats shortened to 0.8x</w:t>
      </w:r>
    </w:p>
    <w:p>
      <w:pPr>
        <w:pStyle w:val="ListBullet"/>
        <w:ind w:left="720"/>
      </w:pPr>
      <w:r>
        <w:rPr>
          <w:rFonts w:ascii="Times New Roman" w:hAnsi="Times New Roman"/>
          <w:sz w:val="24"/>
        </w:rPr>
        <w:t>Breath gaps: 60-150ms silence inserted every 5-9 notes for natural phrasing</w:t>
      </w:r>
    </w:p>
    <w:p>
      <w:pPr>
        <w:pStyle w:val="Heading3"/>
      </w:pPr>
      <w:r>
        <w:t>4.8.2 Vocal Synthesizer</w:t>
      </w:r>
    </w:p>
    <w:p>
      <w:pPr>
        <w:spacing w:after="240"/>
        <w:jc w:val="both"/>
      </w:pPr>
      <w:r>
        <w:rPr>
          <w:rFonts w:ascii="Times New Roman" w:hAnsi="Times New Roman"/>
          <w:b w:val="0"/>
          <w:i w:val="0"/>
          <w:sz w:val="24"/>
        </w:rPr>
        <w:t>The VocalSynthesizer (src/synthesis/vocal_synth.py) renders pitch contours to audio using additive synthesis with a 7-harmonic series: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D9E2F3"/>
          </w:tcPr>
          <w:p>
            <w:pPr>
              <w:jc w:val="center"/>
            </w:pPr>
            <w:r/>
            <w:r>
              <w:rPr>
                <w:rFonts w:ascii="Times New Roman" w:hAnsi="Times New Roman"/>
                <w:b/>
                <w:sz w:val="22"/>
              </w:rPr>
              <w:t>Harmonic</w:t>
            </w:r>
          </w:p>
        </w:tc>
        <w:tc>
          <w:tcPr>
            <w:tcW w:type="dxa" w:w="2251"/>
            <w:shd w:fill="D9E2F3"/>
          </w:tcPr>
          <w:p>
            <w:pPr>
              <w:jc w:val="center"/>
            </w:pPr>
            <w:r/>
            <w:r>
              <w:rPr>
                <w:rFonts w:ascii="Times New Roman" w:hAnsi="Times New Roman"/>
                <w:b/>
                <w:sz w:val="22"/>
              </w:rPr>
              <w:t>Frequency</w:t>
            </w:r>
          </w:p>
        </w:tc>
        <w:tc>
          <w:tcPr>
            <w:tcW w:type="dxa" w:w="2251"/>
            <w:shd w:fill="D9E2F3"/>
          </w:tcPr>
          <w:p>
            <w:pPr>
              <w:jc w:val="center"/>
            </w:pPr>
            <w:r/>
            <w:r>
              <w:rPr>
                <w:rFonts w:ascii="Times New Roman" w:hAnsi="Times New Roman"/>
                <w:b/>
                <w:sz w:val="22"/>
              </w:rPr>
              <w:t>Amplitude</w:t>
            </w:r>
          </w:p>
        </w:tc>
        <w:tc>
          <w:tcPr>
            <w:tcW w:type="dxa" w:w="2251"/>
            <w:shd w:fill="D9E2F3"/>
          </w:tcPr>
          <w:p>
            <w:pPr>
              <w:jc w:val="center"/>
            </w:pPr>
            <w:r/>
            <w:r>
              <w:rPr>
                <w:rFonts w:ascii="Times New Roman" w:hAnsi="Times New Roman"/>
                <w:b/>
                <w:sz w:val="22"/>
              </w:rPr>
              <w:t>Role</w:t>
            </w:r>
          </w:p>
        </w:tc>
      </w:tr>
      <w:tr>
        <w:tc>
          <w:tcPr>
            <w:tcW w:type="dxa" w:w="2251"/>
          </w:tcPr>
          <w:p>
            <w:r/>
            <w:r>
              <w:rPr>
                <w:rFonts w:ascii="Times New Roman" w:hAnsi="Times New Roman"/>
                <w:sz w:val="22"/>
              </w:rPr>
              <w:t>1st (Fundamental)</w:t>
            </w:r>
          </w:p>
        </w:tc>
        <w:tc>
          <w:tcPr>
            <w:tcW w:type="dxa" w:w="2251"/>
          </w:tcPr>
          <w:p>
            <w:r/>
            <w:r>
              <w:rPr>
                <w:rFonts w:ascii="Times New Roman" w:hAnsi="Times New Roman"/>
                <w:sz w:val="22"/>
              </w:rPr>
              <w:t>f0</w:t>
            </w:r>
          </w:p>
        </w:tc>
        <w:tc>
          <w:tcPr>
            <w:tcW w:type="dxa" w:w="2251"/>
          </w:tcPr>
          <w:p>
            <w:r/>
            <w:r>
              <w:rPr>
                <w:rFonts w:ascii="Times New Roman" w:hAnsi="Times New Roman"/>
                <w:sz w:val="22"/>
              </w:rPr>
              <w:t>1.00</w:t>
            </w:r>
          </w:p>
        </w:tc>
        <w:tc>
          <w:tcPr>
            <w:tcW w:type="dxa" w:w="2251"/>
          </w:tcPr>
          <w:p>
            <w:r/>
            <w:r>
              <w:rPr>
                <w:rFonts w:ascii="Times New Roman" w:hAnsi="Times New Roman"/>
                <w:sz w:val="22"/>
              </w:rPr>
              <w:t>Core pitch</w:t>
            </w:r>
          </w:p>
        </w:tc>
      </w:tr>
      <w:tr>
        <w:tc>
          <w:tcPr>
            <w:tcW w:type="dxa" w:w="2251"/>
          </w:tcPr>
          <w:p>
            <w:r/>
            <w:r>
              <w:rPr>
                <w:rFonts w:ascii="Times New Roman" w:hAnsi="Times New Roman"/>
                <w:sz w:val="22"/>
              </w:rPr>
              <w:t>2nd</w:t>
            </w:r>
          </w:p>
        </w:tc>
        <w:tc>
          <w:tcPr>
            <w:tcW w:type="dxa" w:w="2251"/>
          </w:tcPr>
          <w:p>
            <w:r/>
            <w:r>
              <w:rPr>
                <w:rFonts w:ascii="Times New Roman" w:hAnsi="Times New Roman"/>
                <w:sz w:val="22"/>
              </w:rPr>
              <w:t>2*f0</w:t>
            </w:r>
          </w:p>
        </w:tc>
        <w:tc>
          <w:tcPr>
            <w:tcW w:type="dxa" w:w="2251"/>
          </w:tcPr>
          <w:p>
            <w:r/>
            <w:r>
              <w:rPr>
                <w:rFonts w:ascii="Times New Roman" w:hAnsi="Times New Roman"/>
                <w:sz w:val="22"/>
              </w:rPr>
              <w:t>0.50</w:t>
            </w:r>
          </w:p>
        </w:tc>
        <w:tc>
          <w:tcPr>
            <w:tcW w:type="dxa" w:w="2251"/>
          </w:tcPr>
          <w:p>
            <w:r/>
            <w:r>
              <w:rPr>
                <w:rFonts w:ascii="Times New Roman" w:hAnsi="Times New Roman"/>
                <w:sz w:val="22"/>
              </w:rPr>
              <w:t>Octave warmth</w:t>
            </w:r>
          </w:p>
        </w:tc>
      </w:tr>
      <w:tr>
        <w:tc>
          <w:tcPr>
            <w:tcW w:type="dxa" w:w="2251"/>
          </w:tcPr>
          <w:p>
            <w:r/>
            <w:r>
              <w:rPr>
                <w:rFonts w:ascii="Times New Roman" w:hAnsi="Times New Roman"/>
                <w:sz w:val="22"/>
              </w:rPr>
              <w:t>3rd</w:t>
            </w:r>
          </w:p>
        </w:tc>
        <w:tc>
          <w:tcPr>
            <w:tcW w:type="dxa" w:w="2251"/>
          </w:tcPr>
          <w:p>
            <w:r/>
            <w:r>
              <w:rPr>
                <w:rFonts w:ascii="Times New Roman" w:hAnsi="Times New Roman"/>
                <w:sz w:val="22"/>
              </w:rPr>
              <w:t>3*f0</w:t>
            </w:r>
          </w:p>
        </w:tc>
        <w:tc>
          <w:tcPr>
            <w:tcW w:type="dxa" w:w="2251"/>
          </w:tcPr>
          <w:p>
            <w:r/>
            <w:r>
              <w:rPr>
                <w:rFonts w:ascii="Times New Roman" w:hAnsi="Times New Roman"/>
                <w:sz w:val="22"/>
              </w:rPr>
              <w:t>0.25</w:t>
            </w:r>
          </w:p>
        </w:tc>
        <w:tc>
          <w:tcPr>
            <w:tcW w:type="dxa" w:w="2251"/>
          </w:tcPr>
          <w:p>
            <w:r/>
            <w:r>
              <w:rPr>
                <w:rFonts w:ascii="Times New Roman" w:hAnsi="Times New Roman"/>
                <w:sz w:val="22"/>
              </w:rPr>
              <w:t>Perfect fifth overtone</w:t>
            </w:r>
          </w:p>
        </w:tc>
      </w:tr>
      <w:tr>
        <w:tc>
          <w:tcPr>
            <w:tcW w:type="dxa" w:w="2251"/>
          </w:tcPr>
          <w:p>
            <w:r/>
            <w:r>
              <w:rPr>
                <w:rFonts w:ascii="Times New Roman" w:hAnsi="Times New Roman"/>
                <w:sz w:val="22"/>
              </w:rPr>
              <w:t>4th</w:t>
            </w:r>
          </w:p>
        </w:tc>
        <w:tc>
          <w:tcPr>
            <w:tcW w:type="dxa" w:w="2251"/>
          </w:tcPr>
          <w:p>
            <w:r/>
            <w:r>
              <w:rPr>
                <w:rFonts w:ascii="Times New Roman" w:hAnsi="Times New Roman"/>
                <w:sz w:val="22"/>
              </w:rPr>
              <w:t>4*f0</w:t>
            </w:r>
          </w:p>
        </w:tc>
        <w:tc>
          <w:tcPr>
            <w:tcW w:type="dxa" w:w="2251"/>
          </w:tcPr>
          <w:p>
            <w:r/>
            <w:r>
              <w:rPr>
                <w:rFonts w:ascii="Times New Roman" w:hAnsi="Times New Roman"/>
                <w:sz w:val="22"/>
              </w:rPr>
              <w:t>0.12</w:t>
            </w:r>
          </w:p>
        </w:tc>
        <w:tc>
          <w:tcPr>
            <w:tcW w:type="dxa" w:w="2251"/>
          </w:tcPr>
          <w:p>
            <w:r/>
            <w:r>
              <w:rPr>
                <w:rFonts w:ascii="Times New Roman" w:hAnsi="Times New Roman"/>
                <w:sz w:val="22"/>
              </w:rPr>
              <w:t>Double octave</w:t>
            </w:r>
          </w:p>
        </w:tc>
      </w:tr>
      <w:tr>
        <w:tc>
          <w:tcPr>
            <w:tcW w:type="dxa" w:w="2251"/>
          </w:tcPr>
          <w:p>
            <w:r/>
            <w:r>
              <w:rPr>
                <w:rFonts w:ascii="Times New Roman" w:hAnsi="Times New Roman"/>
                <w:sz w:val="22"/>
              </w:rPr>
              <w:t>5th</w:t>
            </w:r>
          </w:p>
        </w:tc>
        <w:tc>
          <w:tcPr>
            <w:tcW w:type="dxa" w:w="2251"/>
          </w:tcPr>
          <w:p>
            <w:r/>
            <w:r>
              <w:rPr>
                <w:rFonts w:ascii="Times New Roman" w:hAnsi="Times New Roman"/>
                <w:sz w:val="22"/>
              </w:rPr>
              <w:t>5*f0</w:t>
            </w:r>
          </w:p>
        </w:tc>
        <w:tc>
          <w:tcPr>
            <w:tcW w:type="dxa" w:w="2251"/>
          </w:tcPr>
          <w:p>
            <w:r/>
            <w:r>
              <w:rPr>
                <w:rFonts w:ascii="Times New Roman" w:hAnsi="Times New Roman"/>
                <w:sz w:val="22"/>
              </w:rPr>
              <w:t>0.06</w:t>
            </w:r>
          </w:p>
        </w:tc>
        <w:tc>
          <w:tcPr>
            <w:tcW w:type="dxa" w:w="2251"/>
          </w:tcPr>
          <w:p>
            <w:r/>
            <w:r>
              <w:rPr>
                <w:rFonts w:ascii="Times New Roman" w:hAnsi="Times New Roman"/>
                <w:sz w:val="22"/>
              </w:rPr>
              <w:t>Major third overtone</w:t>
            </w:r>
          </w:p>
        </w:tc>
      </w:tr>
      <w:tr>
        <w:tc>
          <w:tcPr>
            <w:tcW w:type="dxa" w:w="2251"/>
          </w:tcPr>
          <w:p>
            <w:r/>
            <w:r>
              <w:rPr>
                <w:rFonts w:ascii="Times New Roman" w:hAnsi="Times New Roman"/>
                <w:sz w:val="22"/>
              </w:rPr>
              <w:t>6th</w:t>
            </w:r>
          </w:p>
        </w:tc>
        <w:tc>
          <w:tcPr>
            <w:tcW w:type="dxa" w:w="2251"/>
          </w:tcPr>
          <w:p>
            <w:r/>
            <w:r>
              <w:rPr>
                <w:rFonts w:ascii="Times New Roman" w:hAnsi="Times New Roman"/>
                <w:sz w:val="22"/>
              </w:rPr>
              <w:t>6*f0</w:t>
            </w:r>
          </w:p>
        </w:tc>
        <w:tc>
          <w:tcPr>
            <w:tcW w:type="dxa" w:w="2251"/>
          </w:tcPr>
          <w:p>
            <w:r/>
            <w:r>
              <w:rPr>
                <w:rFonts w:ascii="Times New Roman" w:hAnsi="Times New Roman"/>
                <w:sz w:val="22"/>
              </w:rPr>
              <w:t>0.03</w:t>
            </w:r>
          </w:p>
        </w:tc>
        <w:tc>
          <w:tcPr>
            <w:tcW w:type="dxa" w:w="2251"/>
          </w:tcPr>
          <w:p>
            <w:r/>
            <w:r>
              <w:rPr>
                <w:rFonts w:ascii="Times New Roman" w:hAnsi="Times New Roman"/>
                <w:sz w:val="22"/>
              </w:rPr>
              <w:t>Subtle brightness</w:t>
            </w:r>
          </w:p>
        </w:tc>
      </w:tr>
      <w:tr>
        <w:tc>
          <w:tcPr>
            <w:tcW w:type="dxa" w:w="2251"/>
          </w:tcPr>
          <w:p>
            <w:r/>
            <w:r>
              <w:rPr>
                <w:rFonts w:ascii="Times New Roman" w:hAnsi="Times New Roman"/>
                <w:sz w:val="22"/>
              </w:rPr>
              <w:t>7th</w:t>
            </w:r>
          </w:p>
        </w:tc>
        <w:tc>
          <w:tcPr>
            <w:tcW w:type="dxa" w:w="2251"/>
          </w:tcPr>
          <w:p>
            <w:r/>
            <w:r>
              <w:rPr>
                <w:rFonts w:ascii="Times New Roman" w:hAnsi="Times New Roman"/>
                <w:sz w:val="22"/>
              </w:rPr>
              <w:t>7*f0</w:t>
            </w:r>
          </w:p>
        </w:tc>
        <w:tc>
          <w:tcPr>
            <w:tcW w:type="dxa" w:w="2251"/>
          </w:tcPr>
          <w:p>
            <w:r/>
            <w:r>
              <w:rPr>
                <w:rFonts w:ascii="Times New Roman" w:hAnsi="Times New Roman"/>
                <w:sz w:val="22"/>
              </w:rPr>
              <w:t>0.015</w:t>
            </w:r>
          </w:p>
        </w:tc>
        <w:tc>
          <w:tcPr>
            <w:tcW w:type="dxa" w:w="2251"/>
          </w:tcPr>
          <w:p>
            <w:r/>
            <w:r>
              <w:rPr>
                <w:rFonts w:ascii="Times New Roman" w:hAnsi="Times New Roman"/>
                <w:sz w:val="22"/>
              </w:rPr>
              <w:t>Minor seventh color</w:t>
            </w:r>
          </w:p>
        </w:tc>
      </w:tr>
    </w:tbl>
    <w:p/>
    <w:p>
      <w:pPr>
        <w:spacing w:after="120"/>
      </w:pPr>
      <w:r>
        <w:rPr>
          <w:rFonts w:ascii="Times New Roman" w:hAnsi="Times New Roman"/>
          <w:b/>
          <w:i w:val="0"/>
          <w:sz w:val="24"/>
        </w:rPr>
        <w:t>Additional vocal realism features:</w:t>
      </w:r>
    </w:p>
    <w:p>
      <w:pPr>
        <w:pStyle w:val="ListBullet"/>
        <w:ind w:left="720"/>
      </w:pPr>
      <w:r>
        <w:rPr>
          <w:rFonts w:ascii="Times New Roman" w:hAnsi="Times New Roman"/>
          <w:sz w:val="24"/>
        </w:rPr>
        <w:t>Phase accumulation for smooth frequency tracking between samples</w:t>
      </w:r>
    </w:p>
    <w:p>
      <w:pPr>
        <w:pStyle w:val="ListBullet"/>
        <w:ind w:left="720"/>
      </w:pPr>
      <w:r>
        <w:rPr>
          <w:rFonts w:ascii="Times New Roman" w:hAnsi="Times New Roman"/>
          <w:sz w:val="24"/>
        </w:rPr>
        <w:t>Micro-pitch drift: random walk (0.03% per sample) bounded at +/-1.5% for humanization</w:t>
      </w:r>
    </w:p>
    <w:p>
      <w:pPr>
        <w:pStyle w:val="ListBullet"/>
        <w:ind w:left="720"/>
      </w:pPr>
      <w:r>
        <w:rPr>
          <w:rFonts w:ascii="Times New Roman" w:hAnsi="Times New Roman"/>
          <w:sz w:val="24"/>
        </w:rPr>
        <w:t>Breathy noise: 5% Gaussian noise, bandpass filtered (0.5x-3.0x fundamental), Butterworth 1st order</w:t>
      </w:r>
    </w:p>
    <w:p>
      <w:pPr>
        <w:pStyle w:val="ListBullet"/>
        <w:ind w:left="720"/>
      </w:pPr>
      <w:r>
        <w:rPr>
          <w:rFonts w:ascii="Times New Roman" w:hAnsi="Times New Roman"/>
          <w:sz w:val="24"/>
        </w:rPr>
        <w:t>ADSR envelope: 60ms sqrt attack, 80ms linear decay, 65% sustain, 80ms sqrt release</w:t>
      </w:r>
    </w:p>
    <w:p>
      <w:pPr>
        <w:pStyle w:val="ListBullet"/>
        <w:ind w:left="720"/>
      </w:pPr>
      <w:r>
        <w:rPr>
          <w:rFonts w:ascii="Times New Roman" w:hAnsi="Times New Roman"/>
          <w:sz w:val="24"/>
        </w:rPr>
        <w:t>Rotating vowel formant filtering (ah/ee/oo/eh) every 1.5 seconds with 2nd-order Butterworth bandpass</w:t>
      </w:r>
    </w:p>
    <w:p>
      <w:pPr>
        <w:pStyle w:val="Heading3"/>
      </w:pPr>
      <w:r>
        <w:t>4.8.3 Vowel Formant Frequencies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D9E2F3"/>
          </w:tcPr>
          <w:p>
            <w:pPr>
              <w:jc w:val="center"/>
            </w:pPr>
            <w:r/>
            <w:r>
              <w:rPr>
                <w:rFonts w:ascii="Times New Roman" w:hAnsi="Times New Roman"/>
                <w:b/>
                <w:sz w:val="22"/>
              </w:rPr>
              <w:t>Vowel</w:t>
            </w:r>
          </w:p>
        </w:tc>
        <w:tc>
          <w:tcPr>
            <w:tcW w:type="dxa" w:w="2251"/>
            <w:shd w:fill="D9E2F3"/>
          </w:tcPr>
          <w:p>
            <w:pPr>
              <w:jc w:val="center"/>
            </w:pPr>
            <w:r/>
            <w:r>
              <w:rPr>
                <w:rFonts w:ascii="Times New Roman" w:hAnsi="Times New Roman"/>
                <w:b/>
                <w:sz w:val="22"/>
              </w:rPr>
              <w:t>F1 (Hz, BW)</w:t>
            </w:r>
          </w:p>
        </w:tc>
        <w:tc>
          <w:tcPr>
            <w:tcW w:type="dxa" w:w="2251"/>
            <w:shd w:fill="D9E2F3"/>
          </w:tcPr>
          <w:p>
            <w:pPr>
              <w:jc w:val="center"/>
            </w:pPr>
            <w:r/>
            <w:r>
              <w:rPr>
                <w:rFonts w:ascii="Times New Roman" w:hAnsi="Times New Roman"/>
                <w:b/>
                <w:sz w:val="22"/>
              </w:rPr>
              <w:t>F2 (Hz, BW)</w:t>
            </w:r>
          </w:p>
        </w:tc>
        <w:tc>
          <w:tcPr>
            <w:tcW w:type="dxa" w:w="2251"/>
            <w:shd w:fill="D9E2F3"/>
          </w:tcPr>
          <w:p>
            <w:pPr>
              <w:jc w:val="center"/>
            </w:pPr>
            <w:r/>
            <w:r>
              <w:rPr>
                <w:rFonts w:ascii="Times New Roman" w:hAnsi="Times New Roman"/>
                <w:b/>
                <w:sz w:val="22"/>
              </w:rPr>
              <w:t>F3 (Hz, BW)</w:t>
            </w:r>
          </w:p>
        </w:tc>
      </w:tr>
      <w:tr>
        <w:tc>
          <w:tcPr>
            <w:tcW w:type="dxa" w:w="2251"/>
          </w:tcPr>
          <w:p>
            <w:r/>
            <w:r>
              <w:rPr>
                <w:rFonts w:ascii="Times New Roman" w:hAnsi="Times New Roman"/>
                <w:sz w:val="22"/>
              </w:rPr>
              <w:t>"ah"</w:t>
            </w:r>
          </w:p>
        </w:tc>
        <w:tc>
          <w:tcPr>
            <w:tcW w:type="dxa" w:w="2251"/>
          </w:tcPr>
          <w:p>
            <w:r/>
            <w:r>
              <w:rPr>
                <w:rFonts w:ascii="Times New Roman" w:hAnsi="Times New Roman"/>
                <w:sz w:val="22"/>
              </w:rPr>
              <w:t>750, 120</w:t>
            </w:r>
          </w:p>
        </w:tc>
        <w:tc>
          <w:tcPr>
            <w:tcW w:type="dxa" w:w="2251"/>
          </w:tcPr>
          <w:p>
            <w:r/>
            <w:r>
              <w:rPr>
                <w:rFonts w:ascii="Times New Roman" w:hAnsi="Times New Roman"/>
                <w:sz w:val="22"/>
              </w:rPr>
              <w:t>1200, 140</w:t>
            </w:r>
          </w:p>
        </w:tc>
        <w:tc>
          <w:tcPr>
            <w:tcW w:type="dxa" w:w="2251"/>
          </w:tcPr>
          <w:p>
            <w:r/>
            <w:r>
              <w:rPr>
                <w:rFonts w:ascii="Times New Roman" w:hAnsi="Times New Roman"/>
                <w:sz w:val="22"/>
              </w:rPr>
              <w:t>2600, 220</w:t>
            </w:r>
          </w:p>
        </w:tc>
      </w:tr>
      <w:tr>
        <w:tc>
          <w:tcPr>
            <w:tcW w:type="dxa" w:w="2251"/>
          </w:tcPr>
          <w:p>
            <w:r/>
            <w:r>
              <w:rPr>
                <w:rFonts w:ascii="Times New Roman" w:hAnsi="Times New Roman"/>
                <w:sz w:val="22"/>
              </w:rPr>
              <w:t>"ee"</w:t>
            </w:r>
          </w:p>
        </w:tc>
        <w:tc>
          <w:tcPr>
            <w:tcW w:type="dxa" w:w="2251"/>
          </w:tcPr>
          <w:p>
            <w:r/>
            <w:r>
              <w:rPr>
                <w:rFonts w:ascii="Times New Roman" w:hAnsi="Times New Roman"/>
                <w:sz w:val="22"/>
              </w:rPr>
              <w:t>300, 80</w:t>
            </w:r>
          </w:p>
        </w:tc>
        <w:tc>
          <w:tcPr>
            <w:tcW w:type="dxa" w:w="2251"/>
          </w:tcPr>
          <w:p>
            <w:r/>
            <w:r>
              <w:rPr>
                <w:rFonts w:ascii="Times New Roman" w:hAnsi="Times New Roman"/>
                <w:sz w:val="22"/>
              </w:rPr>
              <w:t>2200, 120</w:t>
            </w:r>
          </w:p>
        </w:tc>
        <w:tc>
          <w:tcPr>
            <w:tcW w:type="dxa" w:w="2251"/>
          </w:tcPr>
          <w:p>
            <w:r/>
            <w:r>
              <w:rPr>
                <w:rFonts w:ascii="Times New Roman" w:hAnsi="Times New Roman"/>
                <w:sz w:val="22"/>
              </w:rPr>
              <w:t>3000, 200</w:t>
            </w:r>
          </w:p>
        </w:tc>
      </w:tr>
      <w:tr>
        <w:tc>
          <w:tcPr>
            <w:tcW w:type="dxa" w:w="2251"/>
          </w:tcPr>
          <w:p>
            <w:r/>
            <w:r>
              <w:rPr>
                <w:rFonts w:ascii="Times New Roman" w:hAnsi="Times New Roman"/>
                <w:sz w:val="22"/>
              </w:rPr>
              <w:t>"oo"</w:t>
            </w:r>
          </w:p>
        </w:tc>
        <w:tc>
          <w:tcPr>
            <w:tcW w:type="dxa" w:w="2251"/>
          </w:tcPr>
          <w:p>
            <w:r/>
            <w:r>
              <w:rPr>
                <w:rFonts w:ascii="Times New Roman" w:hAnsi="Times New Roman"/>
                <w:sz w:val="22"/>
              </w:rPr>
              <w:t>350, 80</w:t>
            </w:r>
          </w:p>
        </w:tc>
        <w:tc>
          <w:tcPr>
            <w:tcW w:type="dxa" w:w="2251"/>
          </w:tcPr>
          <w:p>
            <w:r/>
            <w:r>
              <w:rPr>
                <w:rFonts w:ascii="Times New Roman" w:hAnsi="Times New Roman"/>
                <w:sz w:val="22"/>
              </w:rPr>
              <w:t>800, 100</w:t>
            </w:r>
          </w:p>
        </w:tc>
        <w:tc>
          <w:tcPr>
            <w:tcW w:type="dxa" w:w="2251"/>
          </w:tcPr>
          <w:p>
            <w:r/>
            <w:r>
              <w:rPr>
                <w:rFonts w:ascii="Times New Roman" w:hAnsi="Times New Roman"/>
                <w:sz w:val="22"/>
              </w:rPr>
              <w:t>2500, 200</w:t>
            </w:r>
          </w:p>
        </w:tc>
      </w:tr>
      <w:tr>
        <w:tc>
          <w:tcPr>
            <w:tcW w:type="dxa" w:w="2251"/>
          </w:tcPr>
          <w:p>
            <w:r/>
            <w:r>
              <w:rPr>
                <w:rFonts w:ascii="Times New Roman" w:hAnsi="Times New Roman"/>
                <w:sz w:val="22"/>
              </w:rPr>
              <w:t>"eh"</w:t>
            </w:r>
          </w:p>
        </w:tc>
        <w:tc>
          <w:tcPr>
            <w:tcW w:type="dxa" w:w="2251"/>
          </w:tcPr>
          <w:p>
            <w:r/>
            <w:r>
              <w:rPr>
                <w:rFonts w:ascii="Times New Roman" w:hAnsi="Times New Roman"/>
                <w:sz w:val="22"/>
              </w:rPr>
              <w:t>550, 100</w:t>
            </w:r>
          </w:p>
        </w:tc>
        <w:tc>
          <w:tcPr>
            <w:tcW w:type="dxa" w:w="2251"/>
          </w:tcPr>
          <w:p>
            <w:r/>
            <w:r>
              <w:rPr>
                <w:rFonts w:ascii="Times New Roman" w:hAnsi="Times New Roman"/>
                <w:sz w:val="22"/>
              </w:rPr>
              <w:t>1800, 130</w:t>
            </w:r>
          </w:p>
        </w:tc>
        <w:tc>
          <w:tcPr>
            <w:tcW w:type="dxa" w:w="2251"/>
          </w:tcPr>
          <w:p>
            <w:r/>
            <w:r>
              <w:rPr>
                <w:rFonts w:ascii="Times New Roman" w:hAnsi="Times New Roman"/>
                <w:sz w:val="22"/>
              </w:rPr>
              <w:t>2600, 210</w:t>
            </w:r>
          </w:p>
        </w:tc>
      </w:tr>
    </w:tbl>
    <w:p/>
    <w:p>
      <w:pPr>
        <w:pStyle w:val="Heading3"/>
      </w:pPr>
      <w:r>
        <w:t>4.8.4 Tambura Drone Generator</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D9E2F3"/>
          </w:tcPr>
          <w:p>
            <w:pPr>
              <w:jc w:val="center"/>
            </w:pPr>
            <w:r/>
            <w:r>
              <w:rPr>
                <w:rFonts w:ascii="Times New Roman" w:hAnsi="Times New Roman"/>
                <w:b/>
                <w:sz w:val="22"/>
              </w:rPr>
              <w:t>String</w:t>
            </w:r>
          </w:p>
        </w:tc>
        <w:tc>
          <w:tcPr>
            <w:tcW w:type="dxa" w:w="2251"/>
            <w:shd w:fill="D9E2F3"/>
          </w:tcPr>
          <w:p>
            <w:pPr>
              <w:jc w:val="center"/>
            </w:pPr>
            <w:r/>
            <w:r>
              <w:rPr>
                <w:rFonts w:ascii="Times New Roman" w:hAnsi="Times New Roman"/>
                <w:b/>
                <w:sz w:val="22"/>
              </w:rPr>
              <w:t>Frequency</w:t>
            </w:r>
          </w:p>
        </w:tc>
        <w:tc>
          <w:tcPr>
            <w:tcW w:type="dxa" w:w="2251"/>
            <w:shd w:fill="D9E2F3"/>
          </w:tcPr>
          <w:p>
            <w:pPr>
              <w:jc w:val="center"/>
            </w:pPr>
            <w:r/>
            <w:r>
              <w:rPr>
                <w:rFonts w:ascii="Times New Roman" w:hAnsi="Times New Roman"/>
                <w:b/>
                <w:sz w:val="22"/>
              </w:rPr>
              <w:t>Amplitude</w:t>
            </w:r>
          </w:p>
        </w:tc>
        <w:tc>
          <w:tcPr>
            <w:tcW w:type="dxa" w:w="2251"/>
            <w:shd w:fill="D9E2F3"/>
          </w:tcPr>
          <w:p>
            <w:pPr>
              <w:jc w:val="center"/>
            </w:pPr>
            <w:r/>
            <w:r>
              <w:rPr>
                <w:rFonts w:ascii="Times New Roman" w:hAnsi="Times New Roman"/>
                <w:b/>
                <w:sz w:val="22"/>
              </w:rPr>
              <w:t>Role</w:t>
            </w:r>
          </w:p>
        </w:tc>
      </w:tr>
      <w:tr>
        <w:tc>
          <w:tcPr>
            <w:tcW w:type="dxa" w:w="2251"/>
          </w:tcPr>
          <w:p>
            <w:r/>
            <w:r>
              <w:rPr>
                <w:rFonts w:ascii="Times New Roman" w:hAnsi="Times New Roman"/>
                <w:sz w:val="22"/>
              </w:rPr>
              <w:t>1</w:t>
            </w:r>
          </w:p>
        </w:tc>
        <w:tc>
          <w:tcPr>
            <w:tcW w:type="dxa" w:w="2251"/>
          </w:tcPr>
          <w:p>
            <w:r/>
            <w:r>
              <w:rPr>
                <w:rFonts w:ascii="Times New Roman" w:hAnsi="Times New Roman"/>
                <w:sz w:val="22"/>
              </w:rPr>
              <w:t>Sa (low octave) = tonic/2</w:t>
            </w:r>
          </w:p>
        </w:tc>
        <w:tc>
          <w:tcPr>
            <w:tcW w:type="dxa" w:w="2251"/>
          </w:tcPr>
          <w:p>
            <w:r/>
            <w:r>
              <w:rPr>
                <w:rFonts w:ascii="Times New Roman" w:hAnsi="Times New Roman"/>
                <w:sz w:val="22"/>
              </w:rPr>
              <w:t>0.25</w:t>
            </w:r>
          </w:p>
        </w:tc>
        <w:tc>
          <w:tcPr>
            <w:tcW w:type="dxa" w:w="2251"/>
          </w:tcPr>
          <w:p>
            <w:r/>
            <w:r>
              <w:rPr>
                <w:rFonts w:ascii="Times New Roman" w:hAnsi="Times New Roman"/>
                <w:sz w:val="22"/>
              </w:rPr>
              <w:t>Root drone</w:t>
            </w:r>
          </w:p>
        </w:tc>
      </w:tr>
      <w:tr>
        <w:tc>
          <w:tcPr>
            <w:tcW w:type="dxa" w:w="2251"/>
          </w:tcPr>
          <w:p>
            <w:r/>
            <w:r>
              <w:rPr>
                <w:rFonts w:ascii="Times New Roman" w:hAnsi="Times New Roman"/>
                <w:sz w:val="22"/>
              </w:rPr>
              <w:t>2</w:t>
            </w:r>
          </w:p>
        </w:tc>
        <w:tc>
          <w:tcPr>
            <w:tcW w:type="dxa" w:w="2251"/>
          </w:tcPr>
          <w:p>
            <w:r/>
            <w:r>
              <w:rPr>
                <w:rFonts w:ascii="Times New Roman" w:hAnsi="Times New Roman"/>
                <w:sz w:val="22"/>
              </w:rPr>
              <w:t>Pa (low octave) = tonic * 2^(7/12) / 2</w:t>
            </w:r>
          </w:p>
        </w:tc>
        <w:tc>
          <w:tcPr>
            <w:tcW w:type="dxa" w:w="2251"/>
          </w:tcPr>
          <w:p>
            <w:r/>
            <w:r>
              <w:rPr>
                <w:rFonts w:ascii="Times New Roman" w:hAnsi="Times New Roman"/>
                <w:sz w:val="22"/>
              </w:rPr>
              <w:t>0.20</w:t>
            </w:r>
          </w:p>
        </w:tc>
        <w:tc>
          <w:tcPr>
            <w:tcW w:type="dxa" w:w="2251"/>
          </w:tcPr>
          <w:p>
            <w:r/>
            <w:r>
              <w:rPr>
                <w:rFonts w:ascii="Times New Roman" w:hAnsi="Times New Roman"/>
                <w:sz w:val="22"/>
              </w:rPr>
              <w:t>Perfect fifth</w:t>
            </w:r>
          </w:p>
        </w:tc>
      </w:tr>
      <w:tr>
        <w:tc>
          <w:tcPr>
            <w:tcW w:type="dxa" w:w="2251"/>
          </w:tcPr>
          <w:p>
            <w:r/>
            <w:r>
              <w:rPr>
                <w:rFonts w:ascii="Times New Roman" w:hAnsi="Times New Roman"/>
                <w:sz w:val="22"/>
              </w:rPr>
              <w:t>3</w:t>
            </w:r>
          </w:p>
        </w:tc>
        <w:tc>
          <w:tcPr>
            <w:tcW w:type="dxa" w:w="2251"/>
          </w:tcPr>
          <w:p>
            <w:r/>
            <w:r>
              <w:rPr>
                <w:rFonts w:ascii="Times New Roman" w:hAnsi="Times New Roman"/>
                <w:sz w:val="22"/>
              </w:rPr>
              <w:t>Sa (middle octave) = tonic</w:t>
            </w:r>
          </w:p>
        </w:tc>
        <w:tc>
          <w:tcPr>
            <w:tcW w:type="dxa" w:w="2251"/>
          </w:tcPr>
          <w:p>
            <w:r/>
            <w:r>
              <w:rPr>
                <w:rFonts w:ascii="Times New Roman" w:hAnsi="Times New Roman"/>
                <w:sz w:val="22"/>
              </w:rPr>
              <w:t>0.35</w:t>
            </w:r>
          </w:p>
        </w:tc>
        <w:tc>
          <w:tcPr>
            <w:tcW w:type="dxa" w:w="2251"/>
          </w:tcPr>
          <w:p>
            <w:r/>
            <w:r>
              <w:rPr>
                <w:rFonts w:ascii="Times New Roman" w:hAnsi="Times New Roman"/>
                <w:sz w:val="22"/>
              </w:rPr>
              <w:t>Primary drone</w:t>
            </w:r>
          </w:p>
        </w:tc>
      </w:tr>
      <w:tr>
        <w:tc>
          <w:tcPr>
            <w:tcW w:type="dxa" w:w="2251"/>
          </w:tcPr>
          <w:p>
            <w:r/>
            <w:r>
              <w:rPr>
                <w:rFonts w:ascii="Times New Roman" w:hAnsi="Times New Roman"/>
                <w:sz w:val="22"/>
              </w:rPr>
              <w:t>4</w:t>
            </w:r>
          </w:p>
        </w:tc>
        <w:tc>
          <w:tcPr>
            <w:tcW w:type="dxa" w:w="2251"/>
          </w:tcPr>
          <w:p>
            <w:r/>
            <w:r>
              <w:rPr>
                <w:rFonts w:ascii="Times New Roman" w:hAnsi="Times New Roman"/>
                <w:sz w:val="22"/>
              </w:rPr>
              <w:t>Sa (middle octave) = tonic</w:t>
            </w:r>
          </w:p>
        </w:tc>
        <w:tc>
          <w:tcPr>
            <w:tcW w:type="dxa" w:w="2251"/>
          </w:tcPr>
          <w:p>
            <w:r/>
            <w:r>
              <w:rPr>
                <w:rFonts w:ascii="Times New Roman" w:hAnsi="Times New Roman"/>
                <w:sz w:val="22"/>
              </w:rPr>
              <w:t>0.30</w:t>
            </w:r>
          </w:p>
        </w:tc>
        <w:tc>
          <w:tcPr>
            <w:tcW w:type="dxa" w:w="2251"/>
          </w:tcPr>
          <w:p>
            <w:r/>
            <w:r>
              <w:rPr>
                <w:rFonts w:ascii="Times New Roman" w:hAnsi="Times New Roman"/>
                <w:sz w:val="22"/>
              </w:rPr>
              <w:t>Reinforcement</w:t>
            </w:r>
          </w:p>
        </w:tc>
      </w:tr>
    </w:tbl>
    <w:p/>
    <w:p>
      <w:pPr>
        <w:spacing w:after="120"/>
        <w:jc w:val="both"/>
      </w:pPr>
      <w:r>
        <w:rPr>
          <w:rFonts w:ascii="Times New Roman" w:hAnsi="Times New Roman"/>
          <w:b w:val="0"/>
          <w:i w:val="0"/>
          <w:sz w:val="24"/>
        </w:rPr>
        <w:t>Each string uses 4 harmonics with amplitude modulation at 4.5 +/- 0.5 Hz (jawari buzz) and staggered onsets (0-250ms) for realism.</w:t>
      </w:r>
    </w:p>
    <w:p>
      <w:pPr>
        <w:pStyle w:val="Heading3"/>
      </w:pPr>
      <w:r>
        <w:t>4.8.5 Percussion Synthesizer</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D9E2F3"/>
          </w:tcPr>
          <w:p>
            <w:pPr>
              <w:jc w:val="center"/>
            </w:pPr>
            <w:r/>
            <w:r>
              <w:rPr>
                <w:rFonts w:ascii="Times New Roman" w:hAnsi="Times New Roman"/>
                <w:b/>
                <w:sz w:val="22"/>
              </w:rPr>
              <w:t>Stress Level</w:t>
            </w:r>
          </w:p>
        </w:tc>
        <w:tc>
          <w:tcPr>
            <w:tcW w:type="dxa" w:w="2251"/>
            <w:shd w:fill="D9E2F3"/>
          </w:tcPr>
          <w:p>
            <w:pPr>
              <w:jc w:val="center"/>
            </w:pPr>
            <w:r/>
            <w:r>
              <w:rPr>
                <w:rFonts w:ascii="Times New Roman" w:hAnsi="Times New Roman"/>
                <w:b/>
                <w:sz w:val="22"/>
              </w:rPr>
              <w:t>Sound</w:t>
            </w:r>
          </w:p>
        </w:tc>
        <w:tc>
          <w:tcPr>
            <w:tcW w:type="dxa" w:w="2251"/>
            <w:shd w:fill="D9E2F3"/>
          </w:tcPr>
          <w:p>
            <w:pPr>
              <w:jc w:val="center"/>
            </w:pPr>
            <w:r/>
            <w:r>
              <w:rPr>
                <w:rFonts w:ascii="Times New Roman" w:hAnsi="Times New Roman"/>
                <w:b/>
                <w:sz w:val="22"/>
              </w:rPr>
              <w:t>Algorithm</w:t>
            </w:r>
          </w:p>
        </w:tc>
        <w:tc>
          <w:tcPr>
            <w:tcW w:type="dxa" w:w="2251"/>
            <w:shd w:fill="D9E2F3"/>
          </w:tcPr>
          <w:p>
            <w:pPr>
              <w:jc w:val="center"/>
            </w:pPr>
            <w:r/>
            <w:r>
              <w:rPr>
                <w:rFonts w:ascii="Times New Roman" w:hAnsi="Times New Roman"/>
                <w:b/>
                <w:sz w:val="22"/>
              </w:rPr>
              <w:t>Duration</w:t>
            </w:r>
          </w:p>
        </w:tc>
      </w:tr>
      <w:tr>
        <w:tc>
          <w:tcPr>
            <w:tcW w:type="dxa" w:w="2251"/>
          </w:tcPr>
          <w:p>
            <w:r/>
            <w:r>
              <w:rPr>
                <w:rFonts w:ascii="Times New Roman" w:hAnsi="Times New Roman"/>
                <w:sz w:val="22"/>
              </w:rPr>
              <w:t>&gt;= 0.9 (Sam)</w:t>
            </w:r>
          </w:p>
        </w:tc>
        <w:tc>
          <w:tcPr>
            <w:tcW w:type="dxa" w:w="2251"/>
          </w:tcPr>
          <w:p>
            <w:r/>
            <w:r>
              <w:rPr>
                <w:rFonts w:ascii="Times New Roman" w:hAnsi="Times New Roman"/>
                <w:sz w:val="22"/>
              </w:rPr>
              <w:t>Kick</w:t>
            </w:r>
          </w:p>
        </w:tc>
        <w:tc>
          <w:tcPr>
            <w:tcW w:type="dxa" w:w="2251"/>
          </w:tcPr>
          <w:p>
            <w:r/>
            <w:r>
              <w:rPr>
                <w:rFonts w:ascii="Times New Roman" w:hAnsi="Times New Roman"/>
                <w:sz w:val="22"/>
              </w:rPr>
              <w:t>Sine sweep 150-&gt;50Hz, exp(-t*25) decay</w:t>
            </w:r>
          </w:p>
        </w:tc>
        <w:tc>
          <w:tcPr>
            <w:tcW w:type="dxa" w:w="2251"/>
          </w:tcPr>
          <w:p>
            <w:r/>
            <w:r>
              <w:rPr>
                <w:rFonts w:ascii="Times New Roman" w:hAnsi="Times New Roman"/>
                <w:sz w:val="22"/>
              </w:rPr>
              <w:t>120ms</w:t>
            </w:r>
          </w:p>
        </w:tc>
      </w:tr>
      <w:tr>
        <w:tc>
          <w:tcPr>
            <w:tcW w:type="dxa" w:w="2251"/>
          </w:tcPr>
          <w:p>
            <w:r/>
            <w:r>
              <w:rPr>
                <w:rFonts w:ascii="Times New Roman" w:hAnsi="Times New Roman"/>
                <w:sz w:val="22"/>
              </w:rPr>
              <w:t>&gt;= 0.6 (Strong)</w:t>
            </w:r>
          </w:p>
        </w:tc>
        <w:tc>
          <w:tcPr>
            <w:tcW w:type="dxa" w:w="2251"/>
          </w:tcPr>
          <w:p>
            <w:r/>
            <w:r>
              <w:rPr>
                <w:rFonts w:ascii="Times New Roman" w:hAnsi="Times New Roman"/>
                <w:sz w:val="22"/>
              </w:rPr>
              <w:t>Snare</w:t>
            </w:r>
          </w:p>
        </w:tc>
        <w:tc>
          <w:tcPr>
            <w:tcW w:type="dxa" w:w="2251"/>
          </w:tcPr>
          <w:p>
            <w:r/>
            <w:r>
              <w:rPr>
                <w:rFonts w:ascii="Times New Roman" w:hAnsi="Times New Roman"/>
                <w:sz w:val="22"/>
              </w:rPr>
              <w:t>Filtered noise + 200Hz tone, exp(-t*40)</w:t>
            </w:r>
          </w:p>
        </w:tc>
        <w:tc>
          <w:tcPr>
            <w:tcW w:type="dxa" w:w="2251"/>
          </w:tcPr>
          <w:p>
            <w:r/>
            <w:r>
              <w:rPr>
                <w:rFonts w:ascii="Times New Roman" w:hAnsi="Times New Roman"/>
                <w:sz w:val="22"/>
              </w:rPr>
              <w:t>80ms</w:t>
            </w:r>
          </w:p>
        </w:tc>
      </w:tr>
      <w:tr>
        <w:tc>
          <w:tcPr>
            <w:tcW w:type="dxa" w:w="2251"/>
          </w:tcPr>
          <w:p>
            <w:r/>
            <w:r>
              <w:rPr>
                <w:rFonts w:ascii="Times New Roman" w:hAnsi="Times New Roman"/>
                <w:sz w:val="22"/>
              </w:rPr>
              <w:t>&gt;= 0.35 (Medium)</w:t>
            </w:r>
          </w:p>
        </w:tc>
        <w:tc>
          <w:tcPr>
            <w:tcW w:type="dxa" w:w="2251"/>
          </w:tcPr>
          <w:p>
            <w:r/>
            <w:r>
              <w:rPr>
                <w:rFonts w:ascii="Times New Roman" w:hAnsi="Times New Roman"/>
                <w:sz w:val="22"/>
              </w:rPr>
              <w:t>Tap</w:t>
            </w:r>
          </w:p>
        </w:tc>
        <w:tc>
          <w:tcPr>
            <w:tcW w:type="dxa" w:w="2251"/>
          </w:tcPr>
          <w:p>
            <w:r/>
            <w:r>
              <w:rPr>
                <w:rFonts w:ascii="Times New Roman" w:hAnsi="Times New Roman"/>
                <w:sz w:val="22"/>
              </w:rPr>
              <w:t>400Hz sine, exp(-t*60) decay</w:t>
            </w:r>
          </w:p>
        </w:tc>
        <w:tc>
          <w:tcPr>
            <w:tcW w:type="dxa" w:w="2251"/>
          </w:tcPr>
          <w:p>
            <w:r/>
            <w:r>
              <w:rPr>
                <w:rFonts w:ascii="Times New Roman" w:hAnsi="Times New Roman"/>
                <w:sz w:val="22"/>
              </w:rPr>
              <w:t>50ms</w:t>
            </w:r>
          </w:p>
        </w:tc>
      </w:tr>
      <w:tr>
        <w:tc>
          <w:tcPr>
            <w:tcW w:type="dxa" w:w="2251"/>
          </w:tcPr>
          <w:p>
            <w:r/>
            <w:r>
              <w:rPr>
                <w:rFonts w:ascii="Times New Roman" w:hAnsi="Times New Roman"/>
                <w:sz w:val="22"/>
              </w:rPr>
              <w:t>&lt; 0.35 (Weak)</w:t>
            </w:r>
          </w:p>
        </w:tc>
        <w:tc>
          <w:tcPr>
            <w:tcW w:type="dxa" w:w="2251"/>
          </w:tcPr>
          <w:p>
            <w:r/>
            <w:r>
              <w:rPr>
                <w:rFonts w:ascii="Times New Roman" w:hAnsi="Times New Roman"/>
                <w:sz w:val="22"/>
              </w:rPr>
              <w:t>Tick</w:t>
            </w:r>
          </w:p>
        </w:tc>
        <w:tc>
          <w:tcPr>
            <w:tcW w:type="dxa" w:w="2251"/>
          </w:tcPr>
          <w:p>
            <w:r/>
            <w:r>
              <w:rPr>
                <w:rFonts w:ascii="Times New Roman" w:hAnsi="Times New Roman"/>
                <w:sz w:val="22"/>
              </w:rPr>
              <w:t>800Hz sine, exp(-t*120) decay</w:t>
            </w:r>
          </w:p>
        </w:tc>
        <w:tc>
          <w:tcPr>
            <w:tcW w:type="dxa" w:w="2251"/>
          </w:tcPr>
          <w:p>
            <w:r/>
            <w:r>
              <w:rPr>
                <w:rFonts w:ascii="Times New Roman" w:hAnsi="Times New Roman"/>
                <w:sz w:val="22"/>
              </w:rPr>
              <w:t>20ms</w:t>
            </w:r>
          </w:p>
        </w:tc>
      </w:tr>
    </w:tbl>
    <w:p/>
    <w:p>
      <w:pPr>
        <w:pStyle w:val="Heading3"/>
      </w:pPr>
      <w:r>
        <w:t>4.8.6 Bass Layer</w:t>
      </w:r>
    </w:p>
    <w:p>
      <w:pPr>
        <w:spacing w:after="120"/>
        <w:jc w:val="both"/>
      </w:pPr>
      <w:r>
        <w:rPr>
          <w:rFonts w:ascii="Times New Roman" w:hAnsi="Times New Roman"/>
          <w:b w:val="0"/>
          <w:i w:val="0"/>
          <w:sz w:val="24"/>
        </w:rPr>
        <w:t>The BassLayer (src/synthesis/bass.py) generates a smooth bass track one octave below the melody. For each pitch contour segment, it computes the median frequency, halves it (one octave down), and generates a sine wave with a subtle 2nd harmonic (20% amplitude) for warmth. A gentle ADSR envelope (30ms attack, 80% sustain, 30ms release) shapes each note.</w:t>
      </w:r>
    </w:p>
    <w:p>
      <w:pPr>
        <w:pStyle w:val="Heading3"/>
      </w:pPr>
      <w:r>
        <w:t>4.8.7 Neural Vocoder Enhancement</w:t>
      </w:r>
    </w:p>
    <w:p>
      <w:pPr>
        <w:spacing w:after="120"/>
        <w:jc w:val="both"/>
      </w:pPr>
      <w:r>
        <w:rPr>
          <w:rFonts w:ascii="Times New Roman" w:hAnsi="Times New Roman"/>
          <w:b w:val="0"/>
          <w:i w:val="0"/>
          <w:sz w:val="24"/>
        </w:rPr>
        <w:t>The optional WaveRNN vocoder (src/synthesis/vocoder.py) enhances vocal naturalness through:</w:t>
      </w:r>
    </w:p>
    <w:p>
      <w:pPr>
        <w:pStyle w:val="ListBullet"/>
        <w:ind w:left="720"/>
      </w:pPr>
      <w:r>
        <w:rPr>
          <w:rFonts w:ascii="Times New Roman" w:hAnsi="Times New Roman"/>
          <w:sz w:val="24"/>
        </w:rPr>
        <w:t>Resample additive synthesis output from 44.1kHz to 22.05kHz (WaveRNN model rate)</w:t>
      </w:r>
    </w:p>
    <w:p>
      <w:pPr>
        <w:pStyle w:val="ListBullet"/>
        <w:ind w:left="720"/>
      </w:pPr>
      <w:r>
        <w:rPr>
          <w:rFonts w:ascii="Times New Roman" w:hAnsi="Times New Roman"/>
          <w:sz w:val="24"/>
        </w:rPr>
        <w:t>Extract 80-band log-mel spectrogram (n_fft=2048, hop_length=275, f_max=8000Hz, Slaney norm)</w:t>
      </w:r>
    </w:p>
    <w:p>
      <w:pPr>
        <w:pStyle w:val="ListBullet"/>
        <w:ind w:left="720"/>
      </w:pPr>
      <w:r>
        <w:rPr>
          <w:rFonts w:ascii="Times New Roman" w:hAnsi="Times New Roman"/>
          <w:sz w:val="24"/>
        </w:rPr>
        <w:t>WaveRNN inference using Tacotron2 WaveRNN pretrained on LJSpeech</w:t>
      </w:r>
    </w:p>
    <w:p>
      <w:pPr>
        <w:pStyle w:val="ListBullet"/>
        <w:ind w:left="720"/>
      </w:pPr>
      <w:r>
        <w:rPr>
          <w:rFonts w:ascii="Times New Roman" w:hAnsi="Times New Roman"/>
          <w:sz w:val="24"/>
        </w:rPr>
        <w:t>Resample back to 44.1kHz</w:t>
      </w:r>
    </w:p>
    <w:p>
      <w:pPr>
        <w:pStyle w:val="ListBullet"/>
        <w:ind w:left="720"/>
      </w:pPr>
      <w:r>
        <w:rPr>
          <w:rFonts w:ascii="Times New Roman" w:hAnsi="Times New Roman"/>
          <w:sz w:val="24"/>
        </w:rPr>
        <w:t>Chunked processing (10s chunks) with 50ms crossfade for memory management</w:t>
      </w:r>
    </w:p>
    <w:p>
      <w:pPr>
        <w:pStyle w:val="Heading3"/>
      </w:pPr>
      <w:r>
        <w:t>4.8.8 Multi-Track Mix and Export</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D9E2F3"/>
          </w:tcPr>
          <w:p>
            <w:pPr>
              <w:jc w:val="center"/>
            </w:pPr>
            <w:r/>
            <w:r>
              <w:rPr>
                <w:rFonts w:ascii="Times New Roman" w:hAnsi="Times New Roman"/>
                <w:b/>
                <w:sz w:val="22"/>
              </w:rPr>
              <w:t>Track</w:t>
            </w:r>
          </w:p>
        </w:tc>
        <w:tc>
          <w:tcPr>
            <w:tcW w:type="dxa" w:w="3001"/>
            <w:shd w:fill="D9E2F3"/>
          </w:tcPr>
          <w:p>
            <w:pPr>
              <w:jc w:val="center"/>
            </w:pPr>
            <w:r/>
            <w:r>
              <w:rPr>
                <w:rFonts w:ascii="Times New Roman" w:hAnsi="Times New Roman"/>
                <w:b/>
                <w:sz w:val="22"/>
              </w:rPr>
              <w:t>Mix Weight</w:t>
            </w:r>
          </w:p>
        </w:tc>
        <w:tc>
          <w:tcPr>
            <w:tcW w:type="dxa" w:w="3001"/>
            <w:shd w:fill="D9E2F3"/>
          </w:tcPr>
          <w:p>
            <w:pPr>
              <w:jc w:val="center"/>
            </w:pPr>
            <w:r/>
            <w:r>
              <w:rPr>
                <w:rFonts w:ascii="Times New Roman" w:hAnsi="Times New Roman"/>
                <w:b/>
                <w:sz w:val="22"/>
              </w:rPr>
              <w:t>Description</w:t>
            </w:r>
          </w:p>
        </w:tc>
      </w:tr>
      <w:tr>
        <w:tc>
          <w:tcPr>
            <w:tcW w:type="dxa" w:w="3001"/>
          </w:tcPr>
          <w:p>
            <w:r/>
            <w:r>
              <w:rPr>
                <w:rFonts w:ascii="Times New Roman" w:hAnsi="Times New Roman"/>
                <w:sz w:val="22"/>
              </w:rPr>
              <w:t>Vocal</w:t>
            </w:r>
          </w:p>
        </w:tc>
        <w:tc>
          <w:tcPr>
            <w:tcW w:type="dxa" w:w="3001"/>
          </w:tcPr>
          <w:p>
            <w:r/>
            <w:r>
              <w:rPr>
                <w:rFonts w:ascii="Times New Roman" w:hAnsi="Times New Roman"/>
                <w:sz w:val="22"/>
              </w:rPr>
              <w:t>0.45 (45%)</w:t>
            </w:r>
          </w:p>
        </w:tc>
        <w:tc>
          <w:tcPr>
            <w:tcW w:type="dxa" w:w="3001"/>
          </w:tcPr>
          <w:p>
            <w:r/>
            <w:r>
              <w:rPr>
                <w:rFonts w:ascii="Times New Roman" w:hAnsi="Times New Roman"/>
                <w:sz w:val="22"/>
              </w:rPr>
              <w:t>Primary melody, dominant in mix</w:t>
            </w:r>
          </w:p>
        </w:tc>
      </w:tr>
      <w:tr>
        <w:tc>
          <w:tcPr>
            <w:tcW w:type="dxa" w:w="3001"/>
          </w:tcPr>
          <w:p>
            <w:r/>
            <w:r>
              <w:rPr>
                <w:rFonts w:ascii="Times New Roman" w:hAnsi="Times New Roman"/>
                <w:sz w:val="22"/>
              </w:rPr>
              <w:t>Percussion</w:t>
            </w:r>
          </w:p>
        </w:tc>
        <w:tc>
          <w:tcPr>
            <w:tcW w:type="dxa" w:w="3001"/>
          </w:tcPr>
          <w:p>
            <w:r/>
            <w:r>
              <w:rPr>
                <w:rFonts w:ascii="Times New Roman" w:hAnsi="Times New Roman"/>
                <w:sz w:val="22"/>
              </w:rPr>
              <w:t>0.25 (25%)</w:t>
            </w:r>
          </w:p>
        </w:tc>
        <w:tc>
          <w:tcPr>
            <w:tcW w:type="dxa" w:w="3001"/>
          </w:tcPr>
          <w:p>
            <w:r/>
            <w:r>
              <w:rPr>
                <w:rFonts w:ascii="Times New Roman" w:hAnsi="Times New Roman"/>
                <w:sz w:val="22"/>
              </w:rPr>
              <w:t>Rhythmic foundation</w:t>
            </w:r>
          </w:p>
        </w:tc>
      </w:tr>
      <w:tr>
        <w:tc>
          <w:tcPr>
            <w:tcW w:type="dxa" w:w="3001"/>
          </w:tcPr>
          <w:p>
            <w:r/>
            <w:r>
              <w:rPr>
                <w:rFonts w:ascii="Times New Roman" w:hAnsi="Times New Roman"/>
                <w:sz w:val="22"/>
              </w:rPr>
              <w:t>Bass</w:t>
            </w:r>
          </w:p>
        </w:tc>
        <w:tc>
          <w:tcPr>
            <w:tcW w:type="dxa" w:w="3001"/>
          </w:tcPr>
          <w:p>
            <w:r/>
            <w:r>
              <w:rPr>
                <w:rFonts w:ascii="Times New Roman" w:hAnsi="Times New Roman"/>
                <w:sz w:val="22"/>
              </w:rPr>
              <w:t>0.18 (18%)</w:t>
            </w:r>
          </w:p>
        </w:tc>
        <w:tc>
          <w:tcPr>
            <w:tcW w:type="dxa" w:w="3001"/>
          </w:tcPr>
          <w:p>
            <w:r/>
            <w:r>
              <w:rPr>
                <w:rFonts w:ascii="Times New Roman" w:hAnsi="Times New Roman"/>
                <w:sz w:val="22"/>
              </w:rPr>
              <w:t>Harmonic body</w:t>
            </w:r>
          </w:p>
        </w:tc>
      </w:tr>
      <w:tr>
        <w:tc>
          <w:tcPr>
            <w:tcW w:type="dxa" w:w="3001"/>
          </w:tcPr>
          <w:p>
            <w:r/>
            <w:r>
              <w:rPr>
                <w:rFonts w:ascii="Times New Roman" w:hAnsi="Times New Roman"/>
                <w:sz w:val="22"/>
              </w:rPr>
              <w:t>Tambura Drone</w:t>
            </w:r>
          </w:p>
        </w:tc>
        <w:tc>
          <w:tcPr>
            <w:tcW w:type="dxa" w:w="3001"/>
          </w:tcPr>
          <w:p>
            <w:r/>
            <w:r>
              <w:rPr>
                <w:rFonts w:ascii="Times New Roman" w:hAnsi="Times New Roman"/>
                <w:sz w:val="22"/>
              </w:rPr>
              <w:t>0.12 (12%)</w:t>
            </w:r>
          </w:p>
        </w:tc>
        <w:tc>
          <w:tcPr>
            <w:tcW w:type="dxa" w:w="3001"/>
          </w:tcPr>
          <w:p>
            <w:r/>
            <w:r>
              <w:rPr>
                <w:rFonts w:ascii="Times New Roman" w:hAnsi="Times New Roman"/>
                <w:sz w:val="22"/>
              </w:rPr>
              <w:t>Continuous tonal reference</w:t>
            </w:r>
          </w:p>
        </w:tc>
      </w:tr>
    </w:tbl>
    <w:p/>
    <w:p>
      <w:pPr>
        <w:spacing w:after="120"/>
      </w:pPr>
      <w:r>
        <w:rPr>
          <w:rFonts w:ascii="Times New Roman" w:hAnsi="Times New Roman"/>
          <w:b/>
          <w:i w:val="0"/>
          <w:sz w:val="24"/>
        </w:rPr>
        <w:t>Post-processing steps:</w:t>
      </w:r>
    </w:p>
    <w:p>
      <w:pPr>
        <w:pStyle w:val="ListBullet"/>
        <w:ind w:left="720"/>
      </w:pPr>
      <w:r>
        <w:rPr>
          <w:rFonts w:ascii="Times New Roman" w:hAnsi="Times New Roman"/>
          <w:sz w:val="24"/>
        </w:rPr>
        <w:t>Peak normalization to 0.92 (prevents clipping)</w:t>
      </w:r>
    </w:p>
    <w:p>
      <w:pPr>
        <w:pStyle w:val="ListBullet"/>
        <w:ind w:left="720"/>
      </w:pPr>
      <w:r>
        <w:rPr>
          <w:rFonts w:ascii="Times New Roman" w:hAnsi="Times New Roman"/>
          <w:sz w:val="24"/>
        </w:rPr>
        <w:t>Fade-in: 1.2 seconds linear ramp</w:t>
      </w:r>
    </w:p>
    <w:p>
      <w:pPr>
        <w:pStyle w:val="ListBullet"/>
        <w:ind w:left="720"/>
      </w:pPr>
      <w:r>
        <w:rPr>
          <w:rFonts w:ascii="Times New Roman" w:hAnsi="Times New Roman"/>
          <w:sz w:val="24"/>
        </w:rPr>
        <w:t>Fade-out: 1.5 seconds linear ramp</w:t>
      </w:r>
    </w:p>
    <w:p>
      <w:pPr>
        <w:pStyle w:val="ListBullet"/>
        <w:ind w:left="720"/>
      </w:pPr>
      <w:r>
        <w:rPr>
          <w:rFonts w:ascii="Times New Roman" w:hAnsi="Times New Roman"/>
          <w:sz w:val="24"/>
        </w:rPr>
        <w:t>16-bit PCM conversion: pcm = (mixed * 32767).astype(int16)</w:t>
      </w:r>
    </w:p>
    <w:p>
      <w:pPr>
        <w:pStyle w:val="ListBullet"/>
        <w:ind w:left="720"/>
      </w:pPr>
      <w:r>
        <w:rPr>
          <w:rFonts w:ascii="Times New Roman" w:hAnsi="Times New Roman"/>
          <w:sz w:val="24"/>
        </w:rPr>
        <w:t>WAV export via soundfile library (44.1kHz, PCM_16 subtype)</w:t>
      </w:r>
    </w:p>
    <w:p>
      <w:pPr>
        <w:pStyle w:val="Heading3"/>
      </w:pPr>
      <w:r>
        <w:t>4.8.9 Section Dynamics and Song Structure</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D9E2F3"/>
          </w:tcPr>
          <w:p>
            <w:pPr>
              <w:jc w:val="center"/>
            </w:pPr>
            <w:r/>
            <w:r>
              <w:rPr>
                <w:rFonts w:ascii="Times New Roman" w:hAnsi="Times New Roman"/>
                <w:b/>
                <w:sz w:val="22"/>
              </w:rPr>
              <w:t>Section</w:t>
            </w:r>
          </w:p>
        </w:tc>
        <w:tc>
          <w:tcPr>
            <w:tcW w:type="dxa" w:w="3001"/>
            <w:shd w:fill="D9E2F3"/>
          </w:tcPr>
          <w:p>
            <w:pPr>
              <w:jc w:val="center"/>
            </w:pPr>
            <w:r/>
            <w:r>
              <w:rPr>
                <w:rFonts w:ascii="Times New Roman" w:hAnsi="Times New Roman"/>
                <w:b/>
                <w:sz w:val="22"/>
              </w:rPr>
              <w:t>Gain</w:t>
            </w:r>
          </w:p>
        </w:tc>
        <w:tc>
          <w:tcPr>
            <w:tcW w:type="dxa" w:w="3001"/>
            <w:shd w:fill="D9E2F3"/>
          </w:tcPr>
          <w:p>
            <w:pPr>
              <w:jc w:val="center"/>
            </w:pPr>
            <w:r/>
            <w:r>
              <w:rPr>
                <w:rFonts w:ascii="Times New Roman" w:hAnsi="Times New Roman"/>
                <w:b/>
                <w:sz w:val="22"/>
              </w:rPr>
              <w:t>Role in Composition</w:t>
            </w:r>
          </w:p>
        </w:tc>
      </w:tr>
      <w:tr>
        <w:tc>
          <w:tcPr>
            <w:tcW w:type="dxa" w:w="3001"/>
          </w:tcPr>
          <w:p>
            <w:r/>
            <w:r>
              <w:rPr>
                <w:rFonts w:ascii="Times New Roman" w:hAnsi="Times New Roman"/>
                <w:sz w:val="22"/>
              </w:rPr>
              <w:t>Intro</w:t>
            </w:r>
          </w:p>
        </w:tc>
        <w:tc>
          <w:tcPr>
            <w:tcW w:type="dxa" w:w="3001"/>
          </w:tcPr>
          <w:p>
            <w:r/>
            <w:r>
              <w:rPr>
                <w:rFonts w:ascii="Times New Roman" w:hAnsi="Times New Roman"/>
                <w:sz w:val="22"/>
              </w:rPr>
              <w:t>0.55</w:t>
            </w:r>
          </w:p>
        </w:tc>
        <w:tc>
          <w:tcPr>
            <w:tcW w:type="dxa" w:w="3001"/>
          </w:tcPr>
          <w:p>
            <w:r/>
            <w:r>
              <w:rPr>
                <w:rFonts w:ascii="Times New Roman" w:hAnsi="Times New Roman"/>
                <w:sz w:val="22"/>
              </w:rPr>
              <w:t>Gentle opening (first 8 pallavi notes)</w:t>
            </w:r>
          </w:p>
        </w:tc>
      </w:tr>
      <w:tr>
        <w:tc>
          <w:tcPr>
            <w:tcW w:type="dxa" w:w="3001"/>
          </w:tcPr>
          <w:p>
            <w:r/>
            <w:r>
              <w:rPr>
                <w:rFonts w:ascii="Times New Roman" w:hAnsi="Times New Roman"/>
                <w:sz w:val="22"/>
              </w:rPr>
              <w:t>Pallavi</w:t>
            </w:r>
          </w:p>
        </w:tc>
        <w:tc>
          <w:tcPr>
            <w:tcW w:type="dxa" w:w="3001"/>
          </w:tcPr>
          <w:p>
            <w:r/>
            <w:r>
              <w:rPr>
                <w:rFonts w:ascii="Times New Roman" w:hAnsi="Times New Roman"/>
                <w:sz w:val="22"/>
              </w:rPr>
              <w:t>0.80</w:t>
            </w:r>
          </w:p>
        </w:tc>
        <w:tc>
          <w:tcPr>
            <w:tcW w:type="dxa" w:w="3001"/>
          </w:tcPr>
          <w:p>
            <w:r/>
            <w:r>
              <w:rPr>
                <w:rFonts w:ascii="Times New Roman" w:hAnsi="Times New Roman"/>
                <w:sz w:val="22"/>
              </w:rPr>
              <w:t>Main verse / theme statement</w:t>
            </w:r>
          </w:p>
        </w:tc>
      </w:tr>
      <w:tr>
        <w:tc>
          <w:tcPr>
            <w:tcW w:type="dxa" w:w="3001"/>
          </w:tcPr>
          <w:p>
            <w:r/>
            <w:r>
              <w:rPr>
                <w:rFonts w:ascii="Times New Roman" w:hAnsi="Times New Roman"/>
                <w:sz w:val="22"/>
              </w:rPr>
              <w:t>Anupallavi</w:t>
            </w:r>
          </w:p>
        </w:tc>
        <w:tc>
          <w:tcPr>
            <w:tcW w:type="dxa" w:w="3001"/>
          </w:tcPr>
          <w:p>
            <w:r/>
            <w:r>
              <w:rPr>
                <w:rFonts w:ascii="Times New Roman" w:hAnsi="Times New Roman"/>
                <w:sz w:val="22"/>
              </w:rPr>
              <w:t>0.95</w:t>
            </w:r>
          </w:p>
        </w:tc>
        <w:tc>
          <w:tcPr>
            <w:tcW w:type="dxa" w:w="3001"/>
          </w:tcPr>
          <w:p>
            <w:r/>
            <w:r>
              <w:rPr>
                <w:rFonts w:ascii="Times New Roman" w:hAnsi="Times New Roman"/>
                <w:sz w:val="22"/>
              </w:rPr>
              <w:t>Chorus / hook (loudest section)</w:t>
            </w:r>
          </w:p>
        </w:tc>
      </w:tr>
      <w:tr>
        <w:tc>
          <w:tcPr>
            <w:tcW w:type="dxa" w:w="3001"/>
          </w:tcPr>
          <w:p>
            <w:r/>
            <w:r>
              <w:rPr>
                <w:rFonts w:ascii="Times New Roman" w:hAnsi="Times New Roman"/>
                <w:sz w:val="22"/>
              </w:rPr>
              <w:t>Charanam</w:t>
            </w:r>
          </w:p>
        </w:tc>
        <w:tc>
          <w:tcPr>
            <w:tcW w:type="dxa" w:w="3001"/>
          </w:tcPr>
          <w:p>
            <w:r/>
            <w:r>
              <w:rPr>
                <w:rFonts w:ascii="Times New Roman" w:hAnsi="Times New Roman"/>
                <w:sz w:val="22"/>
              </w:rPr>
              <w:t>0.85</w:t>
            </w:r>
          </w:p>
        </w:tc>
        <w:tc>
          <w:tcPr>
            <w:tcW w:type="dxa" w:w="3001"/>
          </w:tcPr>
          <w:p>
            <w:r/>
            <w:r>
              <w:rPr>
                <w:rFonts w:ascii="Times New Roman" w:hAnsi="Times New Roman"/>
                <w:sz w:val="22"/>
              </w:rPr>
              <w:t>Secondary verse development</w:t>
            </w:r>
          </w:p>
        </w:tc>
      </w:tr>
      <w:tr>
        <w:tc>
          <w:tcPr>
            <w:tcW w:type="dxa" w:w="3001"/>
          </w:tcPr>
          <w:p>
            <w:r/>
            <w:r>
              <w:rPr>
                <w:rFonts w:ascii="Times New Roman" w:hAnsi="Times New Roman"/>
                <w:sz w:val="22"/>
              </w:rPr>
              <w:t>Chittaswaram</w:t>
            </w:r>
          </w:p>
        </w:tc>
        <w:tc>
          <w:tcPr>
            <w:tcW w:type="dxa" w:w="3001"/>
          </w:tcPr>
          <w:p>
            <w:r/>
            <w:r>
              <w:rPr>
                <w:rFonts w:ascii="Times New Roman" w:hAnsi="Times New Roman"/>
                <w:sz w:val="22"/>
              </w:rPr>
              <w:t>0.90</w:t>
            </w:r>
          </w:p>
        </w:tc>
        <w:tc>
          <w:tcPr>
            <w:tcW w:type="dxa" w:w="3001"/>
          </w:tcPr>
          <w:p>
            <w:r/>
            <w:r>
              <w:rPr>
                <w:rFonts w:ascii="Times New Roman" w:hAnsi="Times New Roman"/>
                <w:sz w:val="22"/>
              </w:rPr>
              <w:t>Instrumental bridge passage</w:t>
            </w:r>
          </w:p>
        </w:tc>
      </w:tr>
      <w:tr>
        <w:tc>
          <w:tcPr>
            <w:tcW w:type="dxa" w:w="3001"/>
          </w:tcPr>
          <w:p>
            <w:r/>
            <w:r>
              <w:rPr>
                <w:rFonts w:ascii="Times New Roman" w:hAnsi="Times New Roman"/>
                <w:sz w:val="22"/>
              </w:rPr>
              <w:t>Outro</w:t>
            </w:r>
          </w:p>
        </w:tc>
        <w:tc>
          <w:tcPr>
            <w:tcW w:type="dxa" w:w="3001"/>
          </w:tcPr>
          <w:p>
            <w:r/>
            <w:r>
              <w:rPr>
                <w:rFonts w:ascii="Times New Roman" w:hAnsi="Times New Roman"/>
                <w:sz w:val="22"/>
              </w:rPr>
              <w:t>0.50</w:t>
            </w:r>
          </w:p>
        </w:tc>
        <w:tc>
          <w:tcPr>
            <w:tcW w:type="dxa" w:w="3001"/>
          </w:tcPr>
          <w:p>
            <w:r/>
            <w:r>
              <w:rPr>
                <w:rFonts w:ascii="Times New Roman" w:hAnsi="Times New Roman"/>
                <w:sz w:val="22"/>
              </w:rPr>
              <w:t>Fading conclusion (last 6 pallavi notes)</w:t>
            </w:r>
          </w:p>
        </w:tc>
      </w:tr>
    </w:tbl>
    <w:p/>
    <w:p>
      <w:pPr>
        <w:spacing w:after="120"/>
        <w:jc w:val="both"/>
      </w:pPr>
      <w:r>
        <w:rPr>
          <w:rFonts w:ascii="Times New Roman" w:hAnsi="Times New Roman"/>
          <w:b w:val="0"/>
          <w:i w:val="0"/>
          <w:sz w:val="24"/>
        </w:rPr>
        <w:t>Song structure arrangement: Intro -&gt; Pallavi -&gt; Anupallavi -&gt; Charanam 1 -&gt; Anupallavi (repeat) -&gt; Pallavi (reprise) -&gt; Charanam 2 / Chittaswaram -&gt; Anupallavi (final) -&gt; Outro. Inter-section pauses of 0.5 seconds provide natural breathing room.</w:t>
      </w:r>
    </w:p>
    <w:p>
      <w:pPr>
        <w:pStyle w:val="Heading2"/>
      </w:pPr>
      <w:r>
        <w:t>4.9 Asynchronous Task Processing</w:t>
      </w:r>
    </w:p>
    <w:p>
      <w:pPr>
        <w:spacing w:after="240"/>
        <w:jc w:val="both"/>
      </w:pPr>
      <w:r>
        <w:rPr>
          <w:rFonts w:ascii="Times New Roman" w:hAnsi="Times New Roman"/>
          <w:b w:val="0"/>
          <w:i w:val="0"/>
          <w:sz w:val="24"/>
        </w:rPr>
        <w:t>The generation pipeline is executed asynchronously through Celery with Redis as the message broker:</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D9E2F3"/>
          </w:tcPr>
          <w:p>
            <w:pPr>
              <w:jc w:val="center"/>
            </w:pPr>
            <w:r/>
            <w:r>
              <w:rPr>
                <w:rFonts w:ascii="Times New Roman" w:hAnsi="Times New Roman"/>
                <w:b/>
                <w:sz w:val="22"/>
              </w:rPr>
              <w:t>Progress</w:t>
            </w:r>
          </w:p>
        </w:tc>
        <w:tc>
          <w:tcPr>
            <w:tcW w:type="dxa" w:w="3001"/>
            <w:shd w:fill="D9E2F3"/>
          </w:tcPr>
          <w:p>
            <w:pPr>
              <w:jc w:val="center"/>
            </w:pPr>
            <w:r/>
            <w:r>
              <w:rPr>
                <w:rFonts w:ascii="Times New Roman" w:hAnsi="Times New Roman"/>
                <w:b/>
                <w:sz w:val="22"/>
              </w:rPr>
              <w:t>Stage</w:t>
            </w:r>
          </w:p>
        </w:tc>
        <w:tc>
          <w:tcPr>
            <w:tcW w:type="dxa" w:w="3001"/>
            <w:shd w:fill="D9E2F3"/>
          </w:tcPr>
          <w:p>
            <w:pPr>
              <w:jc w:val="center"/>
            </w:pPr>
            <w:r/>
            <w:r>
              <w:rPr>
                <w:rFonts w:ascii="Times New Roman" w:hAnsi="Times New Roman"/>
                <w:b/>
                <w:sz w:val="22"/>
              </w:rPr>
              <w:t>Description</w:t>
            </w:r>
          </w:p>
        </w:tc>
      </w:tr>
      <w:tr>
        <w:tc>
          <w:tcPr>
            <w:tcW w:type="dxa" w:w="3001"/>
          </w:tcPr>
          <w:p>
            <w:r/>
            <w:r>
              <w:rPr>
                <w:rFonts w:ascii="Times New Roman" w:hAnsi="Times New Roman"/>
                <w:sz w:val="22"/>
              </w:rPr>
              <w:t>10%</w:t>
            </w:r>
          </w:p>
        </w:tc>
        <w:tc>
          <w:tcPr>
            <w:tcW w:type="dxa" w:w="3001"/>
          </w:tcPr>
          <w:p>
            <w:r/>
            <w:r>
              <w:rPr>
                <w:rFonts w:ascii="Times New Roman" w:hAnsi="Times New Roman"/>
                <w:sz w:val="22"/>
              </w:rPr>
              <w:t>setting_up_raga</w:t>
            </w:r>
          </w:p>
        </w:tc>
        <w:tc>
          <w:tcPr>
            <w:tcW w:type="dxa" w:w="3001"/>
          </w:tcPr>
          <w:p>
            <w:r/>
            <w:r>
              <w:rPr>
                <w:rFonts w:ascii="Times New Roman" w:hAnsi="Times New Roman"/>
                <w:sz w:val="22"/>
              </w:rPr>
              <w:t>L1+L2: Validate raga and tala constraints</w:t>
            </w:r>
          </w:p>
        </w:tc>
      </w:tr>
      <w:tr>
        <w:tc>
          <w:tcPr>
            <w:tcW w:type="dxa" w:w="3001"/>
          </w:tcPr>
          <w:p>
            <w:r/>
            <w:r>
              <w:rPr>
                <w:rFonts w:ascii="Times New Roman" w:hAnsi="Times New Roman"/>
                <w:sz w:val="22"/>
              </w:rPr>
              <w:t>30%</w:t>
            </w:r>
          </w:p>
        </w:tc>
        <w:tc>
          <w:tcPr>
            <w:tcW w:type="dxa" w:w="3001"/>
          </w:tcPr>
          <w:p>
            <w:r/>
            <w:r>
              <w:rPr>
                <w:rFonts w:ascii="Times New Roman" w:hAnsi="Times New Roman"/>
                <w:sz w:val="22"/>
              </w:rPr>
              <w:t>composing_melody</w:t>
            </w:r>
          </w:p>
        </w:tc>
        <w:tc>
          <w:tcPr>
            <w:tcW w:type="dxa" w:w="3001"/>
          </w:tcPr>
          <w:p>
            <w:r/>
            <w:r>
              <w:rPr>
                <w:rFonts w:ascii="Times New Roman" w:hAnsi="Times New Roman"/>
                <w:sz w:val="22"/>
              </w:rPr>
              <w:t>L3: Generate svara sequences via CarnaticGPT</w:t>
            </w:r>
          </w:p>
        </w:tc>
      </w:tr>
      <w:tr>
        <w:tc>
          <w:tcPr>
            <w:tcW w:type="dxa" w:w="3001"/>
          </w:tcPr>
          <w:p>
            <w:r/>
            <w:r>
              <w:rPr>
                <w:rFonts w:ascii="Times New Roman" w:hAnsi="Times New Roman"/>
                <w:sz w:val="22"/>
              </w:rPr>
              <w:t>50%</w:t>
            </w:r>
          </w:p>
        </w:tc>
        <w:tc>
          <w:tcPr>
            <w:tcW w:type="dxa" w:w="3001"/>
          </w:tcPr>
          <w:p>
            <w:r/>
            <w:r>
              <w:rPr>
                <w:rFonts w:ascii="Times New Roman" w:hAnsi="Times New Roman"/>
                <w:sz w:val="22"/>
              </w:rPr>
              <w:t>writing_lyrics</w:t>
            </w:r>
          </w:p>
        </w:tc>
        <w:tc>
          <w:tcPr>
            <w:tcW w:type="dxa" w:w="3001"/>
          </w:tcPr>
          <w:p>
            <w:r/>
            <w:r>
              <w:rPr>
                <w:rFonts w:ascii="Times New Roman" w:hAnsi="Times New Roman"/>
                <w:sz w:val="22"/>
              </w:rPr>
              <w:t>L4: Generate sahityam via template engine</w:t>
            </w:r>
          </w:p>
        </w:tc>
      </w:tr>
      <w:tr>
        <w:tc>
          <w:tcPr>
            <w:tcW w:type="dxa" w:w="3001"/>
          </w:tcPr>
          <w:p>
            <w:r/>
            <w:r>
              <w:rPr>
                <w:rFonts w:ascii="Times New Roman" w:hAnsi="Times New Roman"/>
                <w:sz w:val="22"/>
              </w:rPr>
              <w:t>70%</w:t>
            </w:r>
          </w:p>
        </w:tc>
        <w:tc>
          <w:tcPr>
            <w:tcW w:type="dxa" w:w="3001"/>
          </w:tcPr>
          <w:p>
            <w:r/>
            <w:r>
              <w:rPr>
                <w:rFonts w:ascii="Times New Roman" w:hAnsi="Times New Roman"/>
                <w:sz w:val="22"/>
              </w:rPr>
              <w:t>producing_audio</w:t>
            </w:r>
          </w:p>
        </w:tc>
        <w:tc>
          <w:tcPr>
            <w:tcW w:type="dxa" w:w="3001"/>
          </w:tcPr>
          <w:p>
            <w:r/>
            <w:r>
              <w:rPr>
                <w:rFonts w:ascii="Times New Roman" w:hAnsi="Times New Roman"/>
                <w:sz w:val="22"/>
              </w:rPr>
              <w:t>L5: Multi-layer audio synthesis</w:t>
            </w:r>
          </w:p>
        </w:tc>
      </w:tr>
      <w:tr>
        <w:tc>
          <w:tcPr>
            <w:tcW w:type="dxa" w:w="3001"/>
          </w:tcPr>
          <w:p>
            <w:r/>
            <w:r>
              <w:rPr>
                <w:rFonts w:ascii="Times New Roman" w:hAnsi="Times New Roman"/>
                <w:sz w:val="22"/>
              </w:rPr>
              <w:t>90%</w:t>
            </w:r>
          </w:p>
        </w:tc>
        <w:tc>
          <w:tcPr>
            <w:tcW w:type="dxa" w:w="3001"/>
          </w:tcPr>
          <w:p>
            <w:r/>
            <w:r>
              <w:rPr>
                <w:rFonts w:ascii="Times New Roman" w:hAnsi="Times New Roman"/>
                <w:sz w:val="22"/>
              </w:rPr>
              <w:t>uploading</w:t>
            </w:r>
          </w:p>
        </w:tc>
        <w:tc>
          <w:tcPr>
            <w:tcW w:type="dxa" w:w="3001"/>
          </w:tcPr>
          <w:p>
            <w:r/>
            <w:r>
              <w:rPr>
                <w:rFonts w:ascii="Times New Roman" w:hAnsi="Times New Roman"/>
                <w:sz w:val="22"/>
              </w:rPr>
              <w:t>Upload WAV to MinIO object storage</w:t>
            </w:r>
          </w:p>
        </w:tc>
      </w:tr>
      <w:tr>
        <w:tc>
          <w:tcPr>
            <w:tcW w:type="dxa" w:w="3001"/>
          </w:tcPr>
          <w:p>
            <w:r/>
            <w:r>
              <w:rPr>
                <w:rFonts w:ascii="Times New Roman" w:hAnsi="Times New Roman"/>
                <w:sz w:val="22"/>
              </w:rPr>
              <w:t>100%</w:t>
            </w:r>
          </w:p>
        </w:tc>
        <w:tc>
          <w:tcPr>
            <w:tcW w:type="dxa" w:w="3001"/>
          </w:tcPr>
          <w:p>
            <w:r/>
            <w:r>
              <w:rPr>
                <w:rFonts w:ascii="Times New Roman" w:hAnsi="Times New Roman"/>
                <w:sz w:val="22"/>
              </w:rPr>
              <w:t>completed</w:t>
            </w:r>
          </w:p>
        </w:tc>
        <w:tc>
          <w:tcPr>
            <w:tcW w:type="dxa" w:w="3001"/>
          </w:tcPr>
          <w:p>
            <w:r/>
            <w:r>
              <w:rPr>
                <w:rFonts w:ascii="Times New Roman" w:hAnsi="Times New Roman"/>
                <w:sz w:val="22"/>
              </w:rPr>
              <w:t>Result stored in Redis (2-hour TTL)</w:t>
            </w:r>
          </w:p>
        </w:tc>
      </w:tr>
    </w:tbl>
    <w:p/>
    <w:p>
      <w:pPr>
        <w:spacing w:after="120"/>
        <w:jc w:val="both"/>
      </w:pPr>
      <w:r>
        <w:rPr>
          <w:rFonts w:ascii="Times New Roman" w:hAnsi="Times New Roman"/>
          <w:b w:val="0"/>
          <w:i w:val="0"/>
          <w:sz w:val="24"/>
        </w:rPr>
        <w:t>Development Mode Fallback: When no Celery workers are connected, the API endpoint automatically falls back to synchronous execution in a Python daemon thread, with audio saved to the local filesystem (data/audio/) instead of MinIO.</w:t>
      </w:r>
    </w:p>
    <w:p>
      <w:pPr>
        <w:pStyle w:val="Heading2"/>
      </w:pPr>
      <w:r>
        <w:t>4.10 REST API Layer</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D9E2F3"/>
          </w:tcPr>
          <w:p>
            <w:pPr>
              <w:jc w:val="center"/>
            </w:pPr>
            <w:r/>
            <w:r>
              <w:rPr>
                <w:rFonts w:ascii="Times New Roman" w:hAnsi="Times New Roman"/>
                <w:b/>
                <w:sz w:val="22"/>
              </w:rPr>
              <w:t>Method</w:t>
            </w:r>
          </w:p>
        </w:tc>
        <w:tc>
          <w:tcPr>
            <w:tcW w:type="dxa" w:w="2251"/>
            <w:shd w:fill="D9E2F3"/>
          </w:tcPr>
          <w:p>
            <w:pPr>
              <w:jc w:val="center"/>
            </w:pPr>
            <w:r/>
            <w:r>
              <w:rPr>
                <w:rFonts w:ascii="Times New Roman" w:hAnsi="Times New Roman"/>
                <w:b/>
                <w:sz w:val="22"/>
              </w:rPr>
              <w:t>Endpoint</w:t>
            </w:r>
          </w:p>
        </w:tc>
        <w:tc>
          <w:tcPr>
            <w:tcW w:type="dxa" w:w="2251"/>
            <w:shd w:fill="D9E2F3"/>
          </w:tcPr>
          <w:p>
            <w:pPr>
              <w:jc w:val="center"/>
            </w:pPr>
            <w:r/>
            <w:r>
              <w:rPr>
                <w:rFonts w:ascii="Times New Roman" w:hAnsi="Times New Roman"/>
                <w:b/>
                <w:sz w:val="22"/>
              </w:rPr>
              <w:t>Description</w:t>
            </w:r>
          </w:p>
        </w:tc>
        <w:tc>
          <w:tcPr>
            <w:tcW w:type="dxa" w:w="2251"/>
            <w:shd w:fill="D9E2F3"/>
          </w:tcPr>
          <w:p>
            <w:pPr>
              <w:jc w:val="center"/>
            </w:pPr>
            <w:r/>
            <w:r>
              <w:rPr>
                <w:rFonts w:ascii="Times New Roman" w:hAnsi="Times New Roman"/>
                <w:b/>
                <w:sz w:val="22"/>
              </w:rPr>
              <w:t>Auth</w:t>
            </w:r>
          </w:p>
        </w:tc>
      </w:tr>
      <w:tr>
        <w:tc>
          <w:tcPr>
            <w:tcW w:type="dxa" w:w="2251"/>
          </w:tcPr>
          <w:p>
            <w:r/>
            <w:r>
              <w:rPr>
                <w:rFonts w:ascii="Times New Roman" w:hAnsi="Times New Roman"/>
                <w:sz w:val="22"/>
              </w:rPr>
              <w:t>POST</w:t>
            </w:r>
          </w:p>
        </w:tc>
        <w:tc>
          <w:tcPr>
            <w:tcW w:type="dxa" w:w="2251"/>
          </w:tcPr>
          <w:p>
            <w:r/>
            <w:r>
              <w:rPr>
                <w:rFonts w:ascii="Times New Roman" w:hAnsi="Times New Roman"/>
                <w:sz w:val="22"/>
              </w:rPr>
              <w:t>/api/v1/generate</w:t>
            </w:r>
          </w:p>
        </w:tc>
        <w:tc>
          <w:tcPr>
            <w:tcW w:type="dxa" w:w="2251"/>
          </w:tcPr>
          <w:p>
            <w:r/>
            <w:r>
              <w:rPr>
                <w:rFonts w:ascii="Times New Roman" w:hAnsi="Times New Roman"/>
                <w:sz w:val="22"/>
              </w:rPr>
              <w:t>Submit new generation job</w:t>
            </w:r>
          </w:p>
        </w:tc>
        <w:tc>
          <w:tcPr>
            <w:tcW w:type="dxa" w:w="2251"/>
          </w:tcPr>
          <w:p>
            <w:r/>
            <w:r>
              <w:rPr>
                <w:rFonts w:ascii="Times New Roman" w:hAnsi="Times New Roman"/>
                <w:sz w:val="22"/>
              </w:rPr>
              <w:t>Optional</w:t>
            </w:r>
          </w:p>
        </w:tc>
      </w:tr>
      <w:tr>
        <w:tc>
          <w:tcPr>
            <w:tcW w:type="dxa" w:w="2251"/>
          </w:tcPr>
          <w:p>
            <w:r/>
            <w:r>
              <w:rPr>
                <w:rFonts w:ascii="Times New Roman" w:hAnsi="Times New Roman"/>
                <w:sz w:val="22"/>
              </w:rPr>
              <w:t>GET</w:t>
            </w:r>
          </w:p>
        </w:tc>
        <w:tc>
          <w:tcPr>
            <w:tcW w:type="dxa" w:w="2251"/>
          </w:tcPr>
          <w:p>
            <w:r/>
            <w:r>
              <w:rPr>
                <w:rFonts w:ascii="Times New Roman" w:hAnsi="Times New Roman"/>
                <w:sz w:val="22"/>
              </w:rPr>
              <w:t>/api/v1/generate/{job_id}</w:t>
            </w:r>
          </w:p>
        </w:tc>
        <w:tc>
          <w:tcPr>
            <w:tcW w:type="dxa" w:w="2251"/>
          </w:tcPr>
          <w:p>
            <w:r/>
            <w:r>
              <w:rPr>
                <w:rFonts w:ascii="Times New Roman" w:hAnsi="Times New Roman"/>
                <w:sz w:val="22"/>
              </w:rPr>
              <w:t>Poll job status and result</w:t>
            </w:r>
          </w:p>
        </w:tc>
        <w:tc>
          <w:tcPr>
            <w:tcW w:type="dxa" w:w="2251"/>
          </w:tcPr>
          <w:p>
            <w:r/>
            <w:r>
              <w:rPr>
                <w:rFonts w:ascii="Times New Roman" w:hAnsi="Times New Roman"/>
                <w:sz w:val="22"/>
              </w:rPr>
              <w:t>None</w:t>
            </w:r>
          </w:p>
        </w:tc>
      </w:tr>
      <w:tr>
        <w:tc>
          <w:tcPr>
            <w:tcW w:type="dxa" w:w="2251"/>
          </w:tcPr>
          <w:p>
            <w:r/>
            <w:r>
              <w:rPr>
                <w:rFonts w:ascii="Times New Roman" w:hAnsi="Times New Roman"/>
                <w:sz w:val="22"/>
              </w:rPr>
              <w:t>DELETE</w:t>
            </w:r>
          </w:p>
        </w:tc>
        <w:tc>
          <w:tcPr>
            <w:tcW w:type="dxa" w:w="2251"/>
          </w:tcPr>
          <w:p>
            <w:r/>
            <w:r>
              <w:rPr>
                <w:rFonts w:ascii="Times New Roman" w:hAnsi="Times New Roman"/>
                <w:sz w:val="22"/>
              </w:rPr>
              <w:t>/api/v1/generate/{job_id}</w:t>
            </w:r>
          </w:p>
        </w:tc>
        <w:tc>
          <w:tcPr>
            <w:tcW w:type="dxa" w:w="2251"/>
          </w:tcPr>
          <w:p>
            <w:r/>
            <w:r>
              <w:rPr>
                <w:rFonts w:ascii="Times New Roman" w:hAnsi="Times New Roman"/>
                <w:sz w:val="22"/>
              </w:rPr>
              <w:t>Cancel pending job</w:t>
            </w:r>
          </w:p>
        </w:tc>
        <w:tc>
          <w:tcPr>
            <w:tcW w:type="dxa" w:w="2251"/>
          </w:tcPr>
          <w:p>
            <w:r/>
            <w:r>
              <w:rPr>
                <w:rFonts w:ascii="Times New Roman" w:hAnsi="Times New Roman"/>
                <w:sz w:val="22"/>
              </w:rPr>
              <w:t>None</w:t>
            </w:r>
          </w:p>
        </w:tc>
      </w:tr>
      <w:tr>
        <w:tc>
          <w:tcPr>
            <w:tcW w:type="dxa" w:w="2251"/>
          </w:tcPr>
          <w:p>
            <w:r/>
            <w:r>
              <w:rPr>
                <w:rFonts w:ascii="Times New Roman" w:hAnsi="Times New Roman"/>
                <w:sz w:val="22"/>
              </w:rPr>
              <w:t>GET</w:t>
            </w:r>
          </w:p>
        </w:tc>
        <w:tc>
          <w:tcPr>
            <w:tcW w:type="dxa" w:w="2251"/>
          </w:tcPr>
          <w:p>
            <w:r/>
            <w:r>
              <w:rPr>
                <w:rFonts w:ascii="Times New Roman" w:hAnsi="Times New Roman"/>
                <w:sz w:val="22"/>
              </w:rPr>
              <w:t>/api/v1/ragas</w:t>
            </w:r>
          </w:p>
        </w:tc>
        <w:tc>
          <w:tcPr>
            <w:tcW w:type="dxa" w:w="2251"/>
          </w:tcPr>
          <w:p>
            <w:r/>
            <w:r>
              <w:rPr>
                <w:rFonts w:ascii="Times New Roman" w:hAnsi="Times New Roman"/>
                <w:sz w:val="22"/>
              </w:rPr>
              <w:t>List all available ragas</w:t>
            </w:r>
          </w:p>
        </w:tc>
        <w:tc>
          <w:tcPr>
            <w:tcW w:type="dxa" w:w="2251"/>
          </w:tcPr>
          <w:p>
            <w:r/>
            <w:r>
              <w:rPr>
                <w:rFonts w:ascii="Times New Roman" w:hAnsi="Times New Roman"/>
                <w:sz w:val="22"/>
              </w:rPr>
              <w:t>None</w:t>
            </w:r>
          </w:p>
        </w:tc>
      </w:tr>
      <w:tr>
        <w:tc>
          <w:tcPr>
            <w:tcW w:type="dxa" w:w="2251"/>
          </w:tcPr>
          <w:p>
            <w:r/>
            <w:r>
              <w:rPr>
                <w:rFonts w:ascii="Times New Roman" w:hAnsi="Times New Roman"/>
                <w:sz w:val="22"/>
              </w:rPr>
              <w:t>GET</w:t>
            </w:r>
          </w:p>
        </w:tc>
        <w:tc>
          <w:tcPr>
            <w:tcW w:type="dxa" w:w="2251"/>
          </w:tcPr>
          <w:p>
            <w:r/>
            <w:r>
              <w:rPr>
                <w:rFonts w:ascii="Times New Roman" w:hAnsi="Times New Roman"/>
                <w:sz w:val="22"/>
              </w:rPr>
              <w:t>/api/v1/ragas/{raga_id}</w:t>
            </w:r>
          </w:p>
        </w:tc>
        <w:tc>
          <w:tcPr>
            <w:tcW w:type="dxa" w:w="2251"/>
          </w:tcPr>
          <w:p>
            <w:r/>
            <w:r>
              <w:rPr>
                <w:rFonts w:ascii="Times New Roman" w:hAnsi="Times New Roman"/>
                <w:sz w:val="22"/>
              </w:rPr>
              <w:t>Get raga details</w:t>
            </w:r>
          </w:p>
        </w:tc>
        <w:tc>
          <w:tcPr>
            <w:tcW w:type="dxa" w:w="2251"/>
          </w:tcPr>
          <w:p>
            <w:r/>
            <w:r>
              <w:rPr>
                <w:rFonts w:ascii="Times New Roman" w:hAnsi="Times New Roman"/>
                <w:sz w:val="22"/>
              </w:rPr>
              <w:t>None</w:t>
            </w:r>
          </w:p>
        </w:tc>
      </w:tr>
      <w:tr>
        <w:tc>
          <w:tcPr>
            <w:tcW w:type="dxa" w:w="2251"/>
          </w:tcPr>
          <w:p>
            <w:r/>
            <w:r>
              <w:rPr>
                <w:rFonts w:ascii="Times New Roman" w:hAnsi="Times New Roman"/>
                <w:sz w:val="22"/>
              </w:rPr>
              <w:t>GET</w:t>
            </w:r>
          </w:p>
        </w:tc>
        <w:tc>
          <w:tcPr>
            <w:tcW w:type="dxa" w:w="2251"/>
          </w:tcPr>
          <w:p>
            <w:r/>
            <w:r>
              <w:rPr>
                <w:rFonts w:ascii="Times New Roman" w:hAnsi="Times New Roman"/>
                <w:sz w:val="22"/>
              </w:rPr>
              <w:t>/api/v1/talas</w:t>
            </w:r>
          </w:p>
        </w:tc>
        <w:tc>
          <w:tcPr>
            <w:tcW w:type="dxa" w:w="2251"/>
          </w:tcPr>
          <w:p>
            <w:r/>
            <w:r>
              <w:rPr>
                <w:rFonts w:ascii="Times New Roman" w:hAnsi="Times New Roman"/>
                <w:sz w:val="22"/>
              </w:rPr>
              <w:t>List all available talas</w:t>
            </w:r>
          </w:p>
        </w:tc>
        <w:tc>
          <w:tcPr>
            <w:tcW w:type="dxa" w:w="2251"/>
          </w:tcPr>
          <w:p>
            <w:r/>
            <w:r>
              <w:rPr>
                <w:rFonts w:ascii="Times New Roman" w:hAnsi="Times New Roman"/>
                <w:sz w:val="22"/>
              </w:rPr>
              <w:t>None</w:t>
            </w:r>
          </w:p>
        </w:tc>
      </w:tr>
      <w:tr>
        <w:tc>
          <w:tcPr>
            <w:tcW w:type="dxa" w:w="2251"/>
          </w:tcPr>
          <w:p>
            <w:r/>
            <w:r>
              <w:rPr>
                <w:rFonts w:ascii="Times New Roman" w:hAnsi="Times New Roman"/>
                <w:sz w:val="22"/>
              </w:rPr>
              <w:t>GET</w:t>
            </w:r>
          </w:p>
        </w:tc>
        <w:tc>
          <w:tcPr>
            <w:tcW w:type="dxa" w:w="2251"/>
          </w:tcPr>
          <w:p>
            <w:r/>
            <w:r>
              <w:rPr>
                <w:rFonts w:ascii="Times New Roman" w:hAnsi="Times New Roman"/>
                <w:sz w:val="22"/>
              </w:rPr>
              <w:t>/api/v1/talas/{tala_id}</w:t>
            </w:r>
          </w:p>
        </w:tc>
        <w:tc>
          <w:tcPr>
            <w:tcW w:type="dxa" w:w="2251"/>
          </w:tcPr>
          <w:p>
            <w:r/>
            <w:r>
              <w:rPr>
                <w:rFonts w:ascii="Times New Roman" w:hAnsi="Times New Roman"/>
                <w:sz w:val="22"/>
              </w:rPr>
              <w:t>Get tala details</w:t>
            </w:r>
          </w:p>
        </w:tc>
        <w:tc>
          <w:tcPr>
            <w:tcW w:type="dxa" w:w="2251"/>
          </w:tcPr>
          <w:p>
            <w:r/>
            <w:r>
              <w:rPr>
                <w:rFonts w:ascii="Times New Roman" w:hAnsi="Times New Roman"/>
                <w:sz w:val="22"/>
              </w:rPr>
              <w:t>None</w:t>
            </w:r>
          </w:p>
        </w:tc>
      </w:tr>
      <w:tr>
        <w:tc>
          <w:tcPr>
            <w:tcW w:type="dxa" w:w="2251"/>
          </w:tcPr>
          <w:p>
            <w:r/>
            <w:r>
              <w:rPr>
                <w:rFonts w:ascii="Times New Roman" w:hAnsi="Times New Roman"/>
                <w:sz w:val="22"/>
              </w:rPr>
              <w:t>POST</w:t>
            </w:r>
          </w:p>
        </w:tc>
        <w:tc>
          <w:tcPr>
            <w:tcW w:type="dxa" w:w="2251"/>
          </w:tcPr>
          <w:p>
            <w:r/>
            <w:r>
              <w:rPr>
                <w:rFonts w:ascii="Times New Roman" w:hAnsi="Times New Roman"/>
                <w:sz w:val="22"/>
              </w:rPr>
              <w:t>/api/v1/auth/register</w:t>
            </w:r>
          </w:p>
        </w:tc>
        <w:tc>
          <w:tcPr>
            <w:tcW w:type="dxa" w:w="2251"/>
          </w:tcPr>
          <w:p>
            <w:r/>
            <w:r>
              <w:rPr>
                <w:rFonts w:ascii="Times New Roman" w:hAnsi="Times New Roman"/>
                <w:sz w:val="22"/>
              </w:rPr>
              <w:t>Register new user account</w:t>
            </w:r>
          </w:p>
        </w:tc>
        <w:tc>
          <w:tcPr>
            <w:tcW w:type="dxa" w:w="2251"/>
          </w:tcPr>
          <w:p>
            <w:r/>
            <w:r>
              <w:rPr>
                <w:rFonts w:ascii="Times New Roman" w:hAnsi="Times New Roman"/>
                <w:sz w:val="22"/>
              </w:rPr>
              <w:t>None</w:t>
            </w:r>
          </w:p>
        </w:tc>
      </w:tr>
      <w:tr>
        <w:tc>
          <w:tcPr>
            <w:tcW w:type="dxa" w:w="2251"/>
          </w:tcPr>
          <w:p>
            <w:r/>
            <w:r>
              <w:rPr>
                <w:rFonts w:ascii="Times New Roman" w:hAnsi="Times New Roman"/>
                <w:sz w:val="22"/>
              </w:rPr>
              <w:t>POST</w:t>
            </w:r>
          </w:p>
        </w:tc>
        <w:tc>
          <w:tcPr>
            <w:tcW w:type="dxa" w:w="2251"/>
          </w:tcPr>
          <w:p>
            <w:r/>
            <w:r>
              <w:rPr>
                <w:rFonts w:ascii="Times New Roman" w:hAnsi="Times New Roman"/>
                <w:sz w:val="22"/>
              </w:rPr>
              <w:t>/api/v1/auth/login</w:t>
            </w:r>
          </w:p>
        </w:tc>
        <w:tc>
          <w:tcPr>
            <w:tcW w:type="dxa" w:w="2251"/>
          </w:tcPr>
          <w:p>
            <w:r/>
            <w:r>
              <w:rPr>
                <w:rFonts w:ascii="Times New Roman" w:hAnsi="Times New Roman"/>
                <w:sz w:val="22"/>
              </w:rPr>
              <w:t>Login and receive JWT</w:t>
            </w:r>
          </w:p>
        </w:tc>
        <w:tc>
          <w:tcPr>
            <w:tcW w:type="dxa" w:w="2251"/>
          </w:tcPr>
          <w:p>
            <w:r/>
            <w:r>
              <w:rPr>
                <w:rFonts w:ascii="Times New Roman" w:hAnsi="Times New Roman"/>
                <w:sz w:val="22"/>
              </w:rPr>
              <w:t>None</w:t>
            </w:r>
          </w:p>
        </w:tc>
      </w:tr>
      <w:tr>
        <w:tc>
          <w:tcPr>
            <w:tcW w:type="dxa" w:w="2251"/>
          </w:tcPr>
          <w:p>
            <w:r/>
            <w:r>
              <w:rPr>
                <w:rFonts w:ascii="Times New Roman" w:hAnsi="Times New Roman"/>
                <w:sz w:val="22"/>
              </w:rPr>
              <w:t>GET</w:t>
            </w:r>
          </w:p>
        </w:tc>
        <w:tc>
          <w:tcPr>
            <w:tcW w:type="dxa" w:w="2251"/>
          </w:tcPr>
          <w:p>
            <w:r/>
            <w:r>
              <w:rPr>
                <w:rFonts w:ascii="Times New Roman" w:hAnsi="Times New Roman"/>
                <w:sz w:val="22"/>
              </w:rPr>
              <w:t>/api/v1/auth/me</w:t>
            </w:r>
          </w:p>
        </w:tc>
        <w:tc>
          <w:tcPr>
            <w:tcW w:type="dxa" w:w="2251"/>
          </w:tcPr>
          <w:p>
            <w:r/>
            <w:r>
              <w:rPr>
                <w:rFonts w:ascii="Times New Roman" w:hAnsi="Times New Roman"/>
                <w:sz w:val="22"/>
              </w:rPr>
              <w:t>Get current user profile</w:t>
            </w:r>
          </w:p>
        </w:tc>
        <w:tc>
          <w:tcPr>
            <w:tcW w:type="dxa" w:w="2251"/>
          </w:tcPr>
          <w:p>
            <w:r/>
            <w:r>
              <w:rPr>
                <w:rFonts w:ascii="Times New Roman" w:hAnsi="Times New Roman"/>
                <w:sz w:val="22"/>
              </w:rPr>
              <w:t>Required</w:t>
            </w:r>
          </w:p>
        </w:tc>
      </w:tr>
      <w:tr>
        <w:tc>
          <w:tcPr>
            <w:tcW w:type="dxa" w:w="2251"/>
          </w:tcPr>
          <w:p>
            <w:r/>
            <w:r>
              <w:rPr>
                <w:rFonts w:ascii="Times New Roman" w:hAnsi="Times New Roman"/>
                <w:sz w:val="22"/>
              </w:rPr>
              <w:t>GET</w:t>
            </w:r>
          </w:p>
        </w:tc>
        <w:tc>
          <w:tcPr>
            <w:tcW w:type="dxa" w:w="2251"/>
          </w:tcPr>
          <w:p>
            <w:r/>
            <w:r>
              <w:rPr>
                <w:rFonts w:ascii="Times New Roman" w:hAnsi="Times New Roman"/>
                <w:sz w:val="22"/>
              </w:rPr>
              <w:t>/api/v1/compositions</w:t>
            </w:r>
          </w:p>
        </w:tc>
        <w:tc>
          <w:tcPr>
            <w:tcW w:type="dxa" w:w="2251"/>
          </w:tcPr>
          <w:p>
            <w:r/>
            <w:r>
              <w:rPr>
                <w:rFonts w:ascii="Times New Roman" w:hAnsi="Times New Roman"/>
                <w:sz w:val="22"/>
              </w:rPr>
              <w:t>List user's compositions</w:t>
            </w:r>
          </w:p>
        </w:tc>
        <w:tc>
          <w:tcPr>
            <w:tcW w:type="dxa" w:w="2251"/>
          </w:tcPr>
          <w:p>
            <w:r/>
            <w:r>
              <w:rPr>
                <w:rFonts w:ascii="Times New Roman" w:hAnsi="Times New Roman"/>
                <w:sz w:val="22"/>
              </w:rPr>
              <w:t>Required</w:t>
            </w:r>
          </w:p>
        </w:tc>
      </w:tr>
      <w:tr>
        <w:tc>
          <w:tcPr>
            <w:tcW w:type="dxa" w:w="2251"/>
          </w:tcPr>
          <w:p>
            <w:r/>
            <w:r>
              <w:rPr>
                <w:rFonts w:ascii="Times New Roman" w:hAnsi="Times New Roman"/>
                <w:sz w:val="22"/>
              </w:rPr>
              <w:t>GET</w:t>
            </w:r>
          </w:p>
        </w:tc>
        <w:tc>
          <w:tcPr>
            <w:tcW w:type="dxa" w:w="2251"/>
          </w:tcPr>
          <w:p>
            <w:r/>
            <w:r>
              <w:rPr>
                <w:rFonts w:ascii="Times New Roman" w:hAnsi="Times New Roman"/>
                <w:sz w:val="22"/>
              </w:rPr>
              <w:t>/api/v1/compositions/{id}</w:t>
            </w:r>
          </w:p>
        </w:tc>
        <w:tc>
          <w:tcPr>
            <w:tcW w:type="dxa" w:w="2251"/>
          </w:tcPr>
          <w:p>
            <w:r/>
            <w:r>
              <w:rPr>
                <w:rFonts w:ascii="Times New Roman" w:hAnsi="Times New Roman"/>
                <w:sz w:val="22"/>
              </w:rPr>
              <w:t>Get composition details</w:t>
            </w:r>
          </w:p>
        </w:tc>
        <w:tc>
          <w:tcPr>
            <w:tcW w:type="dxa" w:w="2251"/>
          </w:tcPr>
          <w:p>
            <w:r/>
            <w:r>
              <w:rPr>
                <w:rFonts w:ascii="Times New Roman" w:hAnsi="Times New Roman"/>
                <w:sz w:val="22"/>
              </w:rPr>
              <w:t>Required</w:t>
            </w:r>
          </w:p>
        </w:tc>
      </w:tr>
      <w:tr>
        <w:tc>
          <w:tcPr>
            <w:tcW w:type="dxa" w:w="2251"/>
          </w:tcPr>
          <w:p>
            <w:r/>
            <w:r>
              <w:rPr>
                <w:rFonts w:ascii="Times New Roman" w:hAnsi="Times New Roman"/>
                <w:sz w:val="22"/>
              </w:rPr>
              <w:t>GET</w:t>
            </w:r>
          </w:p>
        </w:tc>
        <w:tc>
          <w:tcPr>
            <w:tcW w:type="dxa" w:w="2251"/>
          </w:tcPr>
          <w:p>
            <w:r/>
            <w:r>
              <w:rPr>
                <w:rFonts w:ascii="Times New Roman" w:hAnsi="Times New Roman"/>
                <w:sz w:val="22"/>
              </w:rPr>
              <w:t>/api/v1/audio/{job_id}/{file}</w:t>
            </w:r>
          </w:p>
        </w:tc>
        <w:tc>
          <w:tcPr>
            <w:tcW w:type="dxa" w:w="2251"/>
          </w:tcPr>
          <w:p>
            <w:r/>
            <w:r>
              <w:rPr>
                <w:rFonts w:ascii="Times New Roman" w:hAnsi="Times New Roman"/>
                <w:sz w:val="22"/>
              </w:rPr>
              <w:t>Serve generated audio file</w:t>
            </w:r>
          </w:p>
        </w:tc>
        <w:tc>
          <w:tcPr>
            <w:tcW w:type="dxa" w:w="2251"/>
          </w:tcPr>
          <w:p>
            <w:r/>
            <w:r>
              <w:rPr>
                <w:rFonts w:ascii="Times New Roman" w:hAnsi="Times New Roman"/>
                <w:sz w:val="22"/>
              </w:rPr>
              <w:t>None</w:t>
            </w:r>
          </w:p>
        </w:tc>
      </w:tr>
      <w:tr>
        <w:tc>
          <w:tcPr>
            <w:tcW w:type="dxa" w:w="2251"/>
          </w:tcPr>
          <w:p>
            <w:r/>
            <w:r>
              <w:rPr>
                <w:rFonts w:ascii="Times New Roman" w:hAnsi="Times New Roman"/>
                <w:sz w:val="22"/>
              </w:rPr>
              <w:t>GET</w:t>
            </w:r>
          </w:p>
        </w:tc>
        <w:tc>
          <w:tcPr>
            <w:tcW w:type="dxa" w:w="2251"/>
          </w:tcPr>
          <w:p>
            <w:r/>
            <w:r>
              <w:rPr>
                <w:rFonts w:ascii="Times New Roman" w:hAnsi="Times New Roman"/>
                <w:sz w:val="22"/>
              </w:rPr>
              <w:t>/api/v1/health</w:t>
            </w:r>
          </w:p>
        </w:tc>
        <w:tc>
          <w:tcPr>
            <w:tcW w:type="dxa" w:w="2251"/>
          </w:tcPr>
          <w:p>
            <w:r/>
            <w:r>
              <w:rPr>
                <w:rFonts w:ascii="Times New Roman" w:hAnsi="Times New Roman"/>
                <w:sz w:val="22"/>
              </w:rPr>
              <w:t>System health check</w:t>
            </w:r>
          </w:p>
        </w:tc>
        <w:tc>
          <w:tcPr>
            <w:tcW w:type="dxa" w:w="2251"/>
          </w:tcPr>
          <w:p>
            <w:r/>
            <w:r>
              <w:rPr>
                <w:rFonts w:ascii="Times New Roman" w:hAnsi="Times New Roman"/>
                <w:sz w:val="22"/>
              </w:rPr>
              <w:t>None</w:t>
            </w:r>
          </w:p>
        </w:tc>
      </w:tr>
    </w:tbl>
    <w:p/>
    <w:p>
      <w:pPr>
        <w:pStyle w:val="Heading2"/>
      </w:pPr>
      <w:r>
        <w:t>4.11 Frontend Application</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D9E2F3"/>
          </w:tcPr>
          <w:p>
            <w:pPr>
              <w:jc w:val="center"/>
            </w:pPr>
            <w:r/>
            <w:r>
              <w:rPr>
                <w:rFonts w:ascii="Times New Roman" w:hAnsi="Times New Roman"/>
                <w:b/>
                <w:sz w:val="22"/>
              </w:rPr>
              <w:t>Page</w:t>
            </w:r>
          </w:p>
        </w:tc>
        <w:tc>
          <w:tcPr>
            <w:tcW w:type="dxa" w:w="3001"/>
            <w:shd w:fill="D9E2F3"/>
          </w:tcPr>
          <w:p>
            <w:pPr>
              <w:jc w:val="center"/>
            </w:pPr>
            <w:r/>
            <w:r>
              <w:rPr>
                <w:rFonts w:ascii="Times New Roman" w:hAnsi="Times New Roman"/>
                <w:b/>
                <w:sz w:val="22"/>
              </w:rPr>
              <w:t>Route</w:t>
            </w:r>
          </w:p>
        </w:tc>
        <w:tc>
          <w:tcPr>
            <w:tcW w:type="dxa" w:w="3001"/>
            <w:shd w:fill="D9E2F3"/>
          </w:tcPr>
          <w:p>
            <w:pPr>
              <w:jc w:val="center"/>
            </w:pPr>
            <w:r/>
            <w:r>
              <w:rPr>
                <w:rFonts w:ascii="Times New Roman" w:hAnsi="Times New Roman"/>
                <w:b/>
                <w:sz w:val="22"/>
              </w:rPr>
              <w:t>Features</w:t>
            </w:r>
          </w:p>
        </w:tc>
      </w:tr>
      <w:tr>
        <w:tc>
          <w:tcPr>
            <w:tcW w:type="dxa" w:w="3001"/>
          </w:tcPr>
          <w:p>
            <w:r/>
            <w:r>
              <w:rPr>
                <w:rFonts w:ascii="Times New Roman" w:hAnsi="Times New Roman"/>
                <w:sz w:val="22"/>
              </w:rPr>
              <w:t>Home</w:t>
            </w:r>
          </w:p>
        </w:tc>
        <w:tc>
          <w:tcPr>
            <w:tcW w:type="dxa" w:w="3001"/>
          </w:tcPr>
          <w:p>
            <w:r/>
            <w:r>
              <w:rPr>
                <w:rFonts w:ascii="Times New Roman" w:hAnsi="Times New Roman"/>
                <w:sz w:val="22"/>
              </w:rPr>
              <w:t>/</w:t>
            </w:r>
          </w:p>
        </w:tc>
        <w:tc>
          <w:tcPr>
            <w:tcW w:type="dxa" w:w="3001"/>
          </w:tcPr>
          <w:p>
            <w:r/>
            <w:r>
              <w:rPr>
                <w:rFonts w:ascii="Times New Roman" w:hAnsi="Times New Roman"/>
                <w:sz w:val="22"/>
              </w:rPr>
              <w:t>Landing page with feature showcase, hero section, how-it-works steps</w:t>
            </w:r>
          </w:p>
        </w:tc>
      </w:tr>
      <w:tr>
        <w:tc>
          <w:tcPr>
            <w:tcW w:type="dxa" w:w="3001"/>
          </w:tcPr>
          <w:p>
            <w:r/>
            <w:r>
              <w:rPr>
                <w:rFonts w:ascii="Times New Roman" w:hAnsi="Times New Roman"/>
                <w:sz w:val="22"/>
              </w:rPr>
              <w:t>Explore</w:t>
            </w:r>
          </w:p>
        </w:tc>
        <w:tc>
          <w:tcPr>
            <w:tcW w:type="dxa" w:w="3001"/>
          </w:tcPr>
          <w:p>
            <w:r/>
            <w:r>
              <w:rPr>
                <w:rFonts w:ascii="Times New Roman" w:hAnsi="Times New Roman"/>
                <w:sz w:val="22"/>
              </w:rPr>
              <w:t>/explore</w:t>
            </w:r>
          </w:p>
        </w:tc>
        <w:tc>
          <w:tcPr>
            <w:tcW w:type="dxa" w:w="3001"/>
          </w:tcPr>
          <w:p>
            <w:r/>
            <w:r>
              <w:rPr>
                <w:rFonts w:ascii="Times New Roman" w:hAnsi="Times New Roman"/>
                <w:sz w:val="22"/>
              </w:rPr>
              <w:t>Browse ragas and talas, audio previews, filter and search</w:t>
            </w:r>
          </w:p>
        </w:tc>
      </w:tr>
      <w:tr>
        <w:tc>
          <w:tcPr>
            <w:tcW w:type="dxa" w:w="3001"/>
          </w:tcPr>
          <w:p>
            <w:r/>
            <w:r>
              <w:rPr>
                <w:rFonts w:ascii="Times New Roman" w:hAnsi="Times New Roman"/>
                <w:sz w:val="22"/>
              </w:rPr>
              <w:t>Generate</w:t>
            </w:r>
          </w:p>
        </w:tc>
        <w:tc>
          <w:tcPr>
            <w:tcW w:type="dxa" w:w="3001"/>
          </w:tcPr>
          <w:p>
            <w:r/>
            <w:r>
              <w:rPr>
                <w:rFonts w:ascii="Times New Roman" w:hAnsi="Times New Roman"/>
                <w:sz w:val="22"/>
              </w:rPr>
              <w:t>/generate</w:t>
            </w:r>
          </w:p>
        </w:tc>
        <w:tc>
          <w:tcPr>
            <w:tcW w:type="dxa" w:w="3001"/>
          </w:tcPr>
          <w:p>
            <w:r/>
            <w:r>
              <w:rPr>
                <w:rFonts w:ascii="Times New Roman" w:hAnsi="Times New Roman"/>
                <w:sz w:val="22"/>
              </w:rPr>
              <w:t>Composition creation: raga/tala selection, tempo, theme, progress tracking</w:t>
            </w:r>
          </w:p>
        </w:tc>
      </w:tr>
      <w:tr>
        <w:tc>
          <w:tcPr>
            <w:tcW w:type="dxa" w:w="3001"/>
          </w:tcPr>
          <w:p>
            <w:r/>
            <w:r>
              <w:rPr>
                <w:rFonts w:ascii="Times New Roman" w:hAnsi="Times New Roman"/>
                <w:sz w:val="22"/>
              </w:rPr>
              <w:t>Login</w:t>
            </w:r>
          </w:p>
        </w:tc>
        <w:tc>
          <w:tcPr>
            <w:tcW w:type="dxa" w:w="3001"/>
          </w:tcPr>
          <w:p>
            <w:r/>
            <w:r>
              <w:rPr>
                <w:rFonts w:ascii="Times New Roman" w:hAnsi="Times New Roman"/>
                <w:sz w:val="22"/>
              </w:rPr>
              <w:t>/login</w:t>
            </w:r>
          </w:p>
        </w:tc>
        <w:tc>
          <w:tcPr>
            <w:tcW w:type="dxa" w:w="3001"/>
          </w:tcPr>
          <w:p>
            <w:r/>
            <w:r>
              <w:rPr>
                <w:rFonts w:ascii="Times New Roman" w:hAnsi="Times New Roman"/>
                <w:sz w:val="22"/>
              </w:rPr>
              <w:t>User authentication (login and registration forms)</w:t>
            </w:r>
          </w:p>
        </w:tc>
      </w:tr>
    </w:tbl>
    <w:p/>
    <w:p>
      <w:pPr>
        <w:spacing w:after="120"/>
      </w:pPr>
      <w:r>
        <w:rPr>
          <w:rFonts w:ascii="Times New Roman" w:hAnsi="Times New Roman"/>
          <w:b/>
          <w:i w:val="0"/>
          <w:sz w:val="24"/>
        </w:rPr>
        <w:t>Key Components:</w:t>
      </w:r>
    </w:p>
    <w:p>
      <w:pPr>
        <w:pStyle w:val="ListBullet"/>
        <w:ind w:left="720"/>
      </w:pPr>
      <w:r>
        <w:rPr>
          <w:rFonts w:ascii="Times New Roman" w:hAnsi="Times New Roman"/>
          <w:sz w:val="24"/>
        </w:rPr>
        <w:t>Navbar: Navigation bar with responsive design and authentication state awareness</w:t>
      </w:r>
    </w:p>
    <w:p>
      <w:pPr>
        <w:pStyle w:val="ListBullet"/>
        <w:ind w:left="720"/>
      </w:pPr>
      <w:r>
        <w:rPr>
          <w:rFonts w:ascii="Times New Roman" w:hAnsi="Times New Roman"/>
          <w:sz w:val="24"/>
        </w:rPr>
        <w:t>AudioPlayer: Custom WAV audio player with play/pause, seek, and volume controls</w:t>
      </w:r>
    </w:p>
    <w:p>
      <w:pPr>
        <w:pStyle w:val="ListBullet"/>
        <w:ind w:left="720"/>
      </w:pPr>
      <w:r>
        <w:rPr>
          <w:rFonts w:ascii="Times New Roman" w:hAnsi="Times New Roman"/>
          <w:sz w:val="24"/>
        </w:rPr>
        <w:t>ProgressTracker: Real-time stage-by-stage progress display during generation</w:t>
      </w:r>
    </w:p>
    <w:p>
      <w:pPr>
        <w:pStyle w:val="ListBullet"/>
        <w:ind w:left="720"/>
      </w:pPr>
      <w:r>
        <w:rPr>
          <w:rFonts w:ascii="Times New Roman" w:hAnsi="Times New Roman"/>
          <w:sz w:val="24"/>
        </w:rPr>
        <w:t>RagaCard: Information card displaying raga name, arohanam/avarohanam, mood tags</w:t>
      </w:r>
    </w:p>
    <w:p>
      <w:pPr>
        <w:pStyle w:val="ListBullet"/>
        <w:ind w:left="720"/>
      </w:pPr>
      <w:r>
        <w:rPr>
          <w:rFonts w:ascii="Times New Roman" w:hAnsi="Times New Roman"/>
          <w:sz w:val="24"/>
        </w:rPr>
        <w:t>SvaraDisplay: Color-coded visual renderer for svara sequences</w:t>
      </w:r>
    </w:p>
    <w:p>
      <w:pPr>
        <w:spacing w:after="120"/>
      </w:pPr>
      <w:r>
        <w:rPr>
          <w:rFonts w:ascii="Times New Roman" w:hAnsi="Times New Roman"/>
          <w:b/>
          <w:i w:val="0"/>
          <w:sz w:val="24"/>
        </w:rPr>
        <w:t>Design System:</w:t>
      </w:r>
    </w:p>
    <w:p>
      <w:pPr>
        <w:pStyle w:val="ListBullet"/>
        <w:ind w:left="720"/>
      </w:pPr>
      <w:r>
        <w:rPr>
          <w:rFonts w:ascii="Times New Roman" w:hAnsi="Times New Roman"/>
          <w:sz w:val="24"/>
        </w:rPr>
        <w:t>Typography: Inter (body text) + Space Grotesk (headings)</w:t>
      </w:r>
    </w:p>
    <w:p>
      <w:pPr>
        <w:pStyle w:val="ListBullet"/>
        <w:ind w:left="720"/>
      </w:pPr>
      <w:r>
        <w:rPr>
          <w:rFonts w:ascii="Times New Roman" w:hAnsi="Times New Roman"/>
          <w:sz w:val="24"/>
        </w:rPr>
        <w:t>Color Palette: Premium dark theme with CSS custom properties</w:t>
      </w:r>
    </w:p>
    <w:p>
      <w:pPr>
        <w:pStyle w:val="ListBullet"/>
        <w:ind w:left="720"/>
      </w:pPr>
      <w:r>
        <w:rPr>
          <w:rFonts w:ascii="Times New Roman" w:hAnsi="Times New Roman"/>
          <w:sz w:val="24"/>
        </w:rPr>
        <w:t>Visual Effects: Glassmorphism with backdrop-filter blur and gradient accents</w:t>
      </w:r>
    </w:p>
    <w:p>
      <w:pPr>
        <w:pStyle w:val="ListBullet"/>
        <w:ind w:left="720"/>
      </w:pPr>
      <w:r>
        <w:rPr>
          <w:rFonts w:ascii="Times New Roman" w:hAnsi="Times New Roman"/>
          <w:sz w:val="24"/>
        </w:rPr>
        <w:t>Responsive: Mobile-first design with breakpoint adaptation</w:t>
      </w:r>
    </w:p>
    <w:p>
      <w:r>
        <w:br w:type="page"/>
      </w:r>
    </w:p>
    <w:p>
      <w:pPr>
        <w:pStyle w:val="Heading1"/>
      </w:pPr>
      <w:r>
        <w:t>CHAPTER 5</w:t>
      </w:r>
    </w:p>
    <w:p>
      <w:pPr>
        <w:pStyle w:val="Heading1"/>
      </w:pPr>
      <w:r>
        <w:t>TESTING AND RESULTS</w:t>
      </w:r>
    </w:p>
    <w:p>
      <w:pPr>
        <w:pStyle w:val="Heading2"/>
      </w:pPr>
      <w:r>
        <w:t>5.1 Testing Methodology</w:t>
      </w:r>
    </w:p>
    <w:p>
      <w:pPr>
        <w:spacing w:after="120"/>
        <w:jc w:val="both"/>
      </w:pPr>
      <w:r>
        <w:rPr>
          <w:rFonts w:ascii="Times New Roman" w:hAnsi="Times New Roman"/>
          <w:b w:val="0"/>
          <w:i w:val="0"/>
          <w:sz w:val="24"/>
        </w:rPr>
        <w:t>The testing strategy employs a multi-layered approach using pytest with pytest-asyncio (asyncio_mode = "auto") as the primary test framework. Testing covers unit tests for individual engine components and integration tests for the complete pipeline flow.</w:t>
      </w:r>
    </w:p>
    <w:p>
      <w:pPr>
        <w:pStyle w:val="Heading2"/>
      </w:pPr>
      <w:r>
        <w:t>5.2 Unit Testing</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D9E2F3"/>
          </w:tcPr>
          <w:p>
            <w:pPr>
              <w:jc w:val="center"/>
            </w:pPr>
            <w:r/>
            <w:r>
              <w:rPr>
                <w:rFonts w:ascii="Times New Roman" w:hAnsi="Times New Roman"/>
                <w:b/>
                <w:sz w:val="22"/>
              </w:rPr>
              <w:t>Module</w:t>
            </w:r>
          </w:p>
        </w:tc>
        <w:tc>
          <w:tcPr>
            <w:tcW w:type="dxa" w:w="3001"/>
            <w:shd w:fill="D9E2F3"/>
          </w:tcPr>
          <w:p>
            <w:pPr>
              <w:jc w:val="center"/>
            </w:pPr>
            <w:r/>
            <w:r>
              <w:rPr>
                <w:rFonts w:ascii="Times New Roman" w:hAnsi="Times New Roman"/>
                <w:b/>
                <w:sz w:val="22"/>
              </w:rPr>
              <w:t>Test Cases</w:t>
            </w:r>
          </w:p>
        </w:tc>
        <w:tc>
          <w:tcPr>
            <w:tcW w:type="dxa" w:w="3001"/>
            <w:shd w:fill="D9E2F3"/>
          </w:tcPr>
          <w:p>
            <w:pPr>
              <w:jc w:val="center"/>
            </w:pPr>
            <w:r/>
            <w:r>
              <w:rPr>
                <w:rFonts w:ascii="Times New Roman" w:hAnsi="Times New Roman"/>
                <w:b/>
                <w:sz w:val="22"/>
              </w:rPr>
              <w:t>Coverage Focus</w:t>
            </w:r>
          </w:p>
        </w:tc>
      </w:tr>
      <w:tr>
        <w:tc>
          <w:tcPr>
            <w:tcW w:type="dxa" w:w="3001"/>
          </w:tcPr>
          <w:p>
            <w:r/>
            <w:r>
              <w:rPr>
                <w:rFonts w:ascii="Times New Roman" w:hAnsi="Times New Roman"/>
                <w:sz w:val="22"/>
              </w:rPr>
              <w:t>RagaEngine</w:t>
            </w:r>
          </w:p>
        </w:tc>
        <w:tc>
          <w:tcPr>
            <w:tcW w:type="dxa" w:w="3001"/>
          </w:tcPr>
          <w:p>
            <w:r/>
            <w:r>
              <w:rPr>
                <w:rFonts w:ascii="Times New Roman" w:hAnsi="Times New Roman"/>
                <w:sz w:val="22"/>
              </w:rPr>
              <w:t>Raga loading, validation, next-svara prediction, logit mask</w:t>
            </w:r>
          </w:p>
        </w:tc>
        <w:tc>
          <w:tcPr>
            <w:tcW w:type="dxa" w:w="3001"/>
          </w:tcPr>
          <w:p>
            <w:r/>
            <w:r>
              <w:rPr>
                <w:rFonts w:ascii="Times New Roman" w:hAnsi="Times New Roman"/>
                <w:sz w:val="22"/>
              </w:rPr>
              <w:t>Rule correctness</w:t>
            </w:r>
          </w:p>
        </w:tc>
      </w:tr>
      <w:tr>
        <w:tc>
          <w:tcPr>
            <w:tcW w:type="dxa" w:w="3001"/>
          </w:tcPr>
          <w:p>
            <w:r/>
            <w:r>
              <w:rPr>
                <w:rFonts w:ascii="Times New Roman" w:hAnsi="Times New Roman"/>
                <w:sz w:val="22"/>
              </w:rPr>
              <w:t>TalaEngine</w:t>
            </w:r>
          </w:p>
        </w:tc>
        <w:tc>
          <w:tcPr>
            <w:tcW w:type="dxa" w:w="3001"/>
          </w:tcPr>
          <w:p>
            <w:r/>
            <w:r>
              <w:rPr>
                <w:rFonts w:ascii="Times New Roman" w:hAnsi="Times New Roman"/>
                <w:sz w:val="22"/>
              </w:rPr>
              <w:t>Grid generation, stress patterns, rhythm validation, eduppu</w:t>
            </w:r>
          </w:p>
        </w:tc>
        <w:tc>
          <w:tcPr>
            <w:tcW w:type="dxa" w:w="3001"/>
          </w:tcPr>
          <w:p>
            <w:r/>
            <w:r>
              <w:rPr>
                <w:rFonts w:ascii="Times New Roman" w:hAnsi="Times New Roman"/>
                <w:sz w:val="22"/>
              </w:rPr>
              <w:t>Beat alignment</w:t>
            </w:r>
          </w:p>
        </w:tc>
      </w:tr>
      <w:tr>
        <w:tc>
          <w:tcPr>
            <w:tcW w:type="dxa" w:w="3001"/>
          </w:tcPr>
          <w:p>
            <w:r/>
            <w:r>
              <w:rPr>
                <w:rFonts w:ascii="Times New Roman" w:hAnsi="Times New Roman"/>
                <w:sz w:val="22"/>
              </w:rPr>
              <w:t>CarnaticGPT</w:t>
            </w:r>
          </w:p>
        </w:tc>
        <w:tc>
          <w:tcPr>
            <w:tcW w:type="dxa" w:w="3001"/>
          </w:tcPr>
          <w:p>
            <w:r/>
            <w:r>
              <w:rPr>
                <w:rFonts w:ascii="Times New Roman" w:hAnsi="Times New Roman"/>
                <w:sz w:val="22"/>
              </w:rPr>
              <w:t>Both neural and fallback generation, section handling</w:t>
            </w:r>
          </w:p>
        </w:tc>
        <w:tc>
          <w:tcPr>
            <w:tcW w:type="dxa" w:w="3001"/>
          </w:tcPr>
          <w:p>
            <w:r/>
            <w:r>
              <w:rPr>
                <w:rFonts w:ascii="Times New Roman" w:hAnsi="Times New Roman"/>
                <w:sz w:val="22"/>
              </w:rPr>
              <w:t>Output validity</w:t>
            </w:r>
          </w:p>
        </w:tc>
      </w:tr>
      <w:tr>
        <w:tc>
          <w:tcPr>
            <w:tcW w:type="dxa" w:w="3001"/>
          </w:tcPr>
          <w:p>
            <w:r/>
            <w:r>
              <w:rPr>
                <w:rFonts w:ascii="Times New Roman" w:hAnsi="Times New Roman"/>
                <w:sz w:val="22"/>
              </w:rPr>
              <w:t>SvaraTokenizer</w:t>
            </w:r>
          </w:p>
        </w:tc>
        <w:tc>
          <w:tcPr>
            <w:tcW w:type="dxa" w:w="3001"/>
          </w:tcPr>
          <w:p>
            <w:r/>
            <w:r>
              <w:rPr>
                <w:rFonts w:ascii="Times New Roman" w:hAnsi="Times New Roman"/>
                <w:sz w:val="22"/>
              </w:rPr>
              <w:t>Encode/decode, conditioning, vocab extension</w:t>
            </w:r>
          </w:p>
        </w:tc>
        <w:tc>
          <w:tcPr>
            <w:tcW w:type="dxa" w:w="3001"/>
          </w:tcPr>
          <w:p>
            <w:r/>
            <w:r>
              <w:rPr>
                <w:rFonts w:ascii="Times New Roman" w:hAnsi="Times New Roman"/>
                <w:sz w:val="22"/>
              </w:rPr>
              <w:t>Token integrity</w:t>
            </w:r>
          </w:p>
        </w:tc>
      </w:tr>
      <w:tr>
        <w:tc>
          <w:tcPr>
            <w:tcW w:type="dxa" w:w="3001"/>
          </w:tcPr>
          <w:p>
            <w:r/>
            <w:r>
              <w:rPr>
                <w:rFonts w:ascii="Times New Roman" w:hAnsi="Times New Roman"/>
                <w:sz w:val="22"/>
              </w:rPr>
              <w:t>SahityamGenerator</w:t>
            </w:r>
          </w:p>
        </w:tc>
        <w:tc>
          <w:tcPr>
            <w:tcW w:type="dxa" w:w="3001"/>
          </w:tcPr>
          <w:p>
            <w:r/>
            <w:r>
              <w:rPr>
                <w:rFonts w:ascii="Times New Roman" w:hAnsi="Times New Roman"/>
                <w:sz w:val="22"/>
              </w:rPr>
              <w:t>Template selection, akshara alignment, song structure</w:t>
            </w:r>
          </w:p>
        </w:tc>
        <w:tc>
          <w:tcPr>
            <w:tcW w:type="dxa" w:w="3001"/>
          </w:tcPr>
          <w:p>
            <w:r/>
            <w:r>
              <w:rPr>
                <w:rFonts w:ascii="Times New Roman" w:hAnsi="Times New Roman"/>
                <w:sz w:val="22"/>
              </w:rPr>
              <w:t>Text-svara sync</w:t>
            </w:r>
          </w:p>
        </w:tc>
      </w:tr>
      <w:tr>
        <w:tc>
          <w:tcPr>
            <w:tcW w:type="dxa" w:w="3001"/>
          </w:tcPr>
          <w:p>
            <w:r/>
            <w:r>
              <w:rPr>
                <w:rFonts w:ascii="Times New Roman" w:hAnsi="Times New Roman"/>
                <w:sz w:val="22"/>
              </w:rPr>
              <w:t>VocalSynthesizer</w:t>
            </w:r>
          </w:p>
        </w:tc>
        <w:tc>
          <w:tcPr>
            <w:tcW w:type="dxa" w:w="3001"/>
          </w:tcPr>
          <w:p>
            <w:r/>
            <w:r>
              <w:rPr>
                <w:rFonts w:ascii="Times New Roman" w:hAnsi="Times New Roman"/>
                <w:sz w:val="22"/>
              </w:rPr>
              <w:t>Waveform output, ADSR shape, formant application</w:t>
            </w:r>
          </w:p>
        </w:tc>
        <w:tc>
          <w:tcPr>
            <w:tcW w:type="dxa" w:w="3001"/>
          </w:tcPr>
          <w:p>
            <w:r/>
            <w:r>
              <w:rPr>
                <w:rFonts w:ascii="Times New Roman" w:hAnsi="Times New Roman"/>
                <w:sz w:val="22"/>
              </w:rPr>
              <w:t>Audio quality</w:t>
            </w:r>
          </w:p>
        </w:tc>
      </w:tr>
      <w:tr>
        <w:tc>
          <w:tcPr>
            <w:tcW w:type="dxa" w:w="3001"/>
          </w:tcPr>
          <w:p>
            <w:r/>
            <w:r>
              <w:rPr>
                <w:rFonts w:ascii="Times New Roman" w:hAnsi="Times New Roman"/>
                <w:sz w:val="22"/>
              </w:rPr>
              <w:t>PercussionSynth</w:t>
            </w:r>
          </w:p>
        </w:tc>
        <w:tc>
          <w:tcPr>
            <w:tcW w:type="dxa" w:w="3001"/>
          </w:tcPr>
          <w:p>
            <w:r/>
            <w:r>
              <w:rPr>
                <w:rFonts w:ascii="Times New Roman" w:hAnsi="Times New Roman"/>
                <w:sz w:val="22"/>
              </w:rPr>
              <w:t>Beat patterns, sound generation, normalization</w:t>
            </w:r>
          </w:p>
        </w:tc>
        <w:tc>
          <w:tcPr>
            <w:tcW w:type="dxa" w:w="3001"/>
          </w:tcPr>
          <w:p>
            <w:r/>
            <w:r>
              <w:rPr>
                <w:rFonts w:ascii="Times New Roman" w:hAnsi="Times New Roman"/>
                <w:sz w:val="22"/>
              </w:rPr>
              <w:t>Rhythm accuracy</w:t>
            </w:r>
          </w:p>
        </w:tc>
      </w:tr>
      <w:tr>
        <w:tc>
          <w:tcPr>
            <w:tcW w:type="dxa" w:w="3001"/>
          </w:tcPr>
          <w:p>
            <w:r/>
            <w:r>
              <w:rPr>
                <w:rFonts w:ascii="Times New Roman" w:hAnsi="Times New Roman"/>
                <w:sz w:val="22"/>
              </w:rPr>
              <w:t>TamburaDrone</w:t>
            </w:r>
          </w:p>
        </w:tc>
        <w:tc>
          <w:tcPr>
            <w:tcW w:type="dxa" w:w="3001"/>
          </w:tcPr>
          <w:p>
            <w:r/>
            <w:r>
              <w:rPr>
                <w:rFonts w:ascii="Times New Roman" w:hAnsi="Times New Roman"/>
                <w:sz w:val="22"/>
              </w:rPr>
              <w:t>Drone output, string tuning, buzz modulation</w:t>
            </w:r>
          </w:p>
        </w:tc>
        <w:tc>
          <w:tcPr>
            <w:tcW w:type="dxa" w:w="3001"/>
          </w:tcPr>
          <w:p>
            <w:r/>
            <w:r>
              <w:rPr>
                <w:rFonts w:ascii="Times New Roman" w:hAnsi="Times New Roman"/>
                <w:sz w:val="22"/>
              </w:rPr>
              <w:t>Tonal stability</w:t>
            </w:r>
          </w:p>
        </w:tc>
      </w:tr>
      <w:tr>
        <w:tc>
          <w:tcPr>
            <w:tcW w:type="dxa" w:w="3001"/>
          </w:tcPr>
          <w:p>
            <w:r/>
            <w:r>
              <w:rPr>
                <w:rFonts w:ascii="Times New Roman" w:hAnsi="Times New Roman"/>
                <w:sz w:val="22"/>
              </w:rPr>
              <w:t>BassLayer</w:t>
            </w:r>
          </w:p>
        </w:tc>
        <w:tc>
          <w:tcPr>
            <w:tcW w:type="dxa" w:w="3001"/>
          </w:tcPr>
          <w:p>
            <w:r/>
            <w:r>
              <w:rPr>
                <w:rFonts w:ascii="Times New Roman" w:hAnsi="Times New Roman"/>
                <w:sz w:val="22"/>
              </w:rPr>
              <w:t>Octave relationship, ADSR, harmonic content</w:t>
            </w:r>
          </w:p>
        </w:tc>
        <w:tc>
          <w:tcPr>
            <w:tcW w:type="dxa" w:w="3001"/>
          </w:tcPr>
          <w:p>
            <w:r/>
            <w:r>
              <w:rPr>
                <w:rFonts w:ascii="Times New Roman" w:hAnsi="Times New Roman"/>
                <w:sz w:val="22"/>
              </w:rPr>
              <w:t>Harmonic correctness</w:t>
            </w:r>
          </w:p>
        </w:tc>
      </w:tr>
    </w:tbl>
    <w:p/>
    <w:p>
      <w:pPr>
        <w:pStyle w:val="Heading2"/>
      </w:pPr>
      <w:r>
        <w:t>5.3 Integration Testing</w:t>
      </w:r>
    </w:p>
    <w:p>
      <w:pPr>
        <w:spacing w:after="120"/>
        <w:jc w:val="both"/>
      </w:pPr>
      <w:r>
        <w:rPr>
          <w:rFonts w:ascii="Times New Roman" w:hAnsi="Times New Roman"/>
          <w:b w:val="0"/>
          <w:i w:val="0"/>
          <w:sz w:val="24"/>
        </w:rPr>
        <w:t>Integration tests verify the complete L1-L5 pipeline flow:</w:t>
      </w:r>
    </w:p>
    <w:p>
      <w:pPr>
        <w:pStyle w:val="ListBullet"/>
        <w:ind w:left="720"/>
      </w:pPr>
      <w:r>
        <w:rPr>
          <w:rFonts w:ascii="Times New Roman" w:hAnsi="Times New Roman"/>
          <w:sz w:val="24"/>
        </w:rPr>
        <w:t>End-to-end generation: Valid WAV output for all raga/tala combinations</w:t>
      </w:r>
    </w:p>
    <w:p>
      <w:pPr>
        <w:pStyle w:val="ListBullet"/>
        <w:ind w:left="720"/>
      </w:pPr>
      <w:r>
        <w:rPr>
          <w:rFonts w:ascii="Times New Roman" w:hAnsi="Times New Roman"/>
          <w:sz w:val="24"/>
        </w:rPr>
        <w:t>Job lifecycle: queued -&gt; processing (each stage) -&gt; completed</w:t>
      </w:r>
    </w:p>
    <w:p>
      <w:pPr>
        <w:pStyle w:val="ListBullet"/>
        <w:ind w:left="720"/>
      </w:pPr>
      <w:r>
        <w:rPr>
          <w:rFonts w:ascii="Times New Roman" w:hAnsi="Times New Roman"/>
          <w:sz w:val="24"/>
        </w:rPr>
        <w:t>API endpoint integration: Request -&gt; Redis state -&gt; Celery task -&gt; Result</w:t>
      </w:r>
    </w:p>
    <w:p>
      <w:pPr>
        <w:pStyle w:val="ListBullet"/>
        <w:ind w:left="720"/>
      </w:pPr>
      <w:r>
        <w:rPr>
          <w:rFonts w:ascii="Times New Roman" w:hAnsi="Times New Roman"/>
          <w:sz w:val="24"/>
        </w:rPr>
        <w:t>Audio format verification: 44.1kHz, 16-bit PCM, valid WAV headers</w:t>
      </w:r>
    </w:p>
    <w:p>
      <w:pPr>
        <w:pStyle w:val="ListBullet"/>
        <w:ind w:left="720"/>
      </w:pPr>
      <w:r>
        <w:rPr>
          <w:rFonts w:ascii="Times New Roman" w:hAnsi="Times New Roman"/>
          <w:sz w:val="24"/>
        </w:rPr>
        <w:t>Error handling: Invalid raga/tala IDs, missing parameters, timeout scenarios</w:t>
      </w:r>
    </w:p>
    <w:p>
      <w:pPr>
        <w:pStyle w:val="Heading2"/>
      </w:pPr>
      <w:r>
        <w:t>5.4 Performance Testing</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D9E2F3"/>
          </w:tcPr>
          <w:p>
            <w:pPr>
              <w:jc w:val="center"/>
            </w:pPr>
            <w:r/>
            <w:r>
              <w:rPr>
                <w:rFonts w:ascii="Times New Roman" w:hAnsi="Times New Roman"/>
                <w:b/>
                <w:sz w:val="22"/>
              </w:rPr>
              <w:t>Stage</w:t>
            </w:r>
          </w:p>
        </w:tc>
        <w:tc>
          <w:tcPr>
            <w:tcW w:type="dxa" w:w="3001"/>
            <w:shd w:fill="D9E2F3"/>
          </w:tcPr>
          <w:p>
            <w:pPr>
              <w:jc w:val="center"/>
            </w:pPr>
            <w:r/>
            <w:r>
              <w:rPr>
                <w:rFonts w:ascii="Times New Roman" w:hAnsi="Times New Roman"/>
                <w:b/>
                <w:sz w:val="22"/>
              </w:rPr>
              <w:t>Metric</w:t>
            </w:r>
          </w:p>
        </w:tc>
        <w:tc>
          <w:tcPr>
            <w:tcW w:type="dxa" w:w="3001"/>
            <w:shd w:fill="D9E2F3"/>
          </w:tcPr>
          <w:p>
            <w:pPr>
              <w:jc w:val="center"/>
            </w:pPr>
            <w:r/>
            <w:r>
              <w:rPr>
                <w:rFonts w:ascii="Times New Roman" w:hAnsi="Times New Roman"/>
                <w:b/>
                <w:sz w:val="22"/>
              </w:rPr>
              <w:t>Value</w:t>
            </w:r>
          </w:p>
        </w:tc>
      </w:tr>
      <w:tr>
        <w:tc>
          <w:tcPr>
            <w:tcW w:type="dxa" w:w="3001"/>
          </w:tcPr>
          <w:p>
            <w:r/>
            <w:r>
              <w:rPr>
                <w:rFonts w:ascii="Times New Roman" w:hAnsi="Times New Roman"/>
                <w:sz w:val="22"/>
              </w:rPr>
              <w:t>L1+L2 (Validation)</w:t>
            </w:r>
          </w:p>
        </w:tc>
        <w:tc>
          <w:tcPr>
            <w:tcW w:type="dxa" w:w="3001"/>
          </w:tcPr>
          <w:p>
            <w:r/>
            <w:r>
              <w:rPr>
                <w:rFonts w:ascii="Times New Roman" w:hAnsi="Times New Roman"/>
                <w:sz w:val="22"/>
              </w:rPr>
              <w:t>Execution Time</w:t>
            </w:r>
          </w:p>
        </w:tc>
        <w:tc>
          <w:tcPr>
            <w:tcW w:type="dxa" w:w="3001"/>
          </w:tcPr>
          <w:p>
            <w:r/>
            <w:r>
              <w:rPr>
                <w:rFonts w:ascii="Times New Roman" w:hAnsi="Times New Roman"/>
                <w:sz w:val="22"/>
              </w:rPr>
              <w:t>&lt; 100ms</w:t>
            </w:r>
          </w:p>
        </w:tc>
      </w:tr>
      <w:tr>
        <w:tc>
          <w:tcPr>
            <w:tcW w:type="dxa" w:w="3001"/>
          </w:tcPr>
          <w:p>
            <w:r/>
            <w:r>
              <w:rPr>
                <w:rFonts w:ascii="Times New Roman" w:hAnsi="Times New Roman"/>
                <w:sz w:val="22"/>
              </w:rPr>
              <w:t>L3 (Rule-based Generation)</w:t>
            </w:r>
          </w:p>
        </w:tc>
        <w:tc>
          <w:tcPr>
            <w:tcW w:type="dxa" w:w="3001"/>
          </w:tcPr>
          <w:p>
            <w:r/>
            <w:r>
              <w:rPr>
                <w:rFonts w:ascii="Times New Roman" w:hAnsi="Times New Roman"/>
                <w:sz w:val="22"/>
              </w:rPr>
              <w:t>Execution Time</w:t>
            </w:r>
          </w:p>
        </w:tc>
        <w:tc>
          <w:tcPr>
            <w:tcW w:type="dxa" w:w="3001"/>
          </w:tcPr>
          <w:p>
            <w:r/>
            <w:r>
              <w:rPr>
                <w:rFonts w:ascii="Times New Roman" w:hAnsi="Times New Roman"/>
                <w:sz w:val="22"/>
              </w:rPr>
              <w:t>&lt; 500ms</w:t>
            </w:r>
          </w:p>
        </w:tc>
      </w:tr>
      <w:tr>
        <w:tc>
          <w:tcPr>
            <w:tcW w:type="dxa" w:w="3001"/>
          </w:tcPr>
          <w:p>
            <w:r/>
            <w:r>
              <w:rPr>
                <w:rFonts w:ascii="Times New Roman" w:hAnsi="Times New Roman"/>
                <w:sz w:val="22"/>
              </w:rPr>
              <w:t>L3 (Neural Generation - GPU)</w:t>
            </w:r>
          </w:p>
        </w:tc>
        <w:tc>
          <w:tcPr>
            <w:tcW w:type="dxa" w:w="3001"/>
          </w:tcPr>
          <w:p>
            <w:r/>
            <w:r>
              <w:rPr>
                <w:rFonts w:ascii="Times New Roman" w:hAnsi="Times New Roman"/>
                <w:sz w:val="22"/>
              </w:rPr>
              <w:t>Execution Time</w:t>
            </w:r>
          </w:p>
        </w:tc>
        <w:tc>
          <w:tcPr>
            <w:tcW w:type="dxa" w:w="3001"/>
          </w:tcPr>
          <w:p>
            <w:r/>
            <w:r>
              <w:rPr>
                <w:rFonts w:ascii="Times New Roman" w:hAnsi="Times New Roman"/>
                <w:sz w:val="22"/>
              </w:rPr>
              <w:t>1-3 seconds</w:t>
            </w:r>
          </w:p>
        </w:tc>
      </w:tr>
      <w:tr>
        <w:tc>
          <w:tcPr>
            <w:tcW w:type="dxa" w:w="3001"/>
          </w:tcPr>
          <w:p>
            <w:r/>
            <w:r>
              <w:rPr>
                <w:rFonts w:ascii="Times New Roman" w:hAnsi="Times New Roman"/>
                <w:sz w:val="22"/>
              </w:rPr>
              <w:t>L3 (Neural Generation - CPU)</w:t>
            </w:r>
          </w:p>
        </w:tc>
        <w:tc>
          <w:tcPr>
            <w:tcW w:type="dxa" w:w="3001"/>
          </w:tcPr>
          <w:p>
            <w:r/>
            <w:r>
              <w:rPr>
                <w:rFonts w:ascii="Times New Roman" w:hAnsi="Times New Roman"/>
                <w:sz w:val="22"/>
              </w:rPr>
              <w:t>Execution Time</w:t>
            </w:r>
          </w:p>
        </w:tc>
        <w:tc>
          <w:tcPr>
            <w:tcW w:type="dxa" w:w="3001"/>
          </w:tcPr>
          <w:p>
            <w:r/>
            <w:r>
              <w:rPr>
                <w:rFonts w:ascii="Times New Roman" w:hAnsi="Times New Roman"/>
                <w:sz w:val="22"/>
              </w:rPr>
              <w:t>5-10 seconds</w:t>
            </w:r>
          </w:p>
        </w:tc>
      </w:tr>
      <w:tr>
        <w:tc>
          <w:tcPr>
            <w:tcW w:type="dxa" w:w="3001"/>
          </w:tcPr>
          <w:p>
            <w:r/>
            <w:r>
              <w:rPr>
                <w:rFonts w:ascii="Times New Roman" w:hAnsi="Times New Roman"/>
                <w:sz w:val="22"/>
              </w:rPr>
              <w:t>L4 (Sahityam)</w:t>
            </w:r>
          </w:p>
        </w:tc>
        <w:tc>
          <w:tcPr>
            <w:tcW w:type="dxa" w:w="3001"/>
          </w:tcPr>
          <w:p>
            <w:r/>
            <w:r>
              <w:rPr>
                <w:rFonts w:ascii="Times New Roman" w:hAnsi="Times New Roman"/>
                <w:sz w:val="22"/>
              </w:rPr>
              <w:t>Execution Time</w:t>
            </w:r>
          </w:p>
        </w:tc>
        <w:tc>
          <w:tcPr>
            <w:tcW w:type="dxa" w:w="3001"/>
          </w:tcPr>
          <w:p>
            <w:r/>
            <w:r>
              <w:rPr>
                <w:rFonts w:ascii="Times New Roman" w:hAnsi="Times New Roman"/>
                <w:sz w:val="22"/>
              </w:rPr>
              <w:t>&lt; 200ms</w:t>
            </w:r>
          </w:p>
        </w:tc>
      </w:tr>
      <w:tr>
        <w:tc>
          <w:tcPr>
            <w:tcW w:type="dxa" w:w="3001"/>
          </w:tcPr>
          <w:p>
            <w:r/>
            <w:r>
              <w:rPr>
                <w:rFonts w:ascii="Times New Roman" w:hAnsi="Times New Roman"/>
                <w:sz w:val="22"/>
              </w:rPr>
              <w:t>L5 (Synthesis, no vocoder)</w:t>
            </w:r>
          </w:p>
        </w:tc>
        <w:tc>
          <w:tcPr>
            <w:tcW w:type="dxa" w:w="3001"/>
          </w:tcPr>
          <w:p>
            <w:r/>
            <w:r>
              <w:rPr>
                <w:rFonts w:ascii="Times New Roman" w:hAnsi="Times New Roman"/>
                <w:sz w:val="22"/>
              </w:rPr>
              <w:t>Execution Time</w:t>
            </w:r>
          </w:p>
        </w:tc>
        <w:tc>
          <w:tcPr>
            <w:tcW w:type="dxa" w:w="3001"/>
          </w:tcPr>
          <w:p>
            <w:r/>
            <w:r>
              <w:rPr>
                <w:rFonts w:ascii="Times New Roman" w:hAnsi="Times New Roman"/>
                <w:sz w:val="22"/>
              </w:rPr>
              <w:t>2-5 seconds</w:t>
            </w:r>
          </w:p>
        </w:tc>
      </w:tr>
      <w:tr>
        <w:tc>
          <w:tcPr>
            <w:tcW w:type="dxa" w:w="3001"/>
          </w:tcPr>
          <w:p>
            <w:r/>
            <w:r>
              <w:rPr>
                <w:rFonts w:ascii="Times New Roman" w:hAnsi="Times New Roman"/>
                <w:sz w:val="22"/>
              </w:rPr>
              <w:t>L5 (Synthesis, with vocoder)</w:t>
            </w:r>
          </w:p>
        </w:tc>
        <w:tc>
          <w:tcPr>
            <w:tcW w:type="dxa" w:w="3001"/>
          </w:tcPr>
          <w:p>
            <w:r/>
            <w:r>
              <w:rPr>
                <w:rFonts w:ascii="Times New Roman" w:hAnsi="Times New Roman"/>
                <w:sz w:val="22"/>
              </w:rPr>
              <w:t>Execution Time</w:t>
            </w:r>
          </w:p>
        </w:tc>
        <w:tc>
          <w:tcPr>
            <w:tcW w:type="dxa" w:w="3001"/>
          </w:tcPr>
          <w:p>
            <w:r/>
            <w:r>
              <w:rPr>
                <w:rFonts w:ascii="Times New Roman" w:hAnsi="Times New Roman"/>
                <w:sz w:val="22"/>
              </w:rPr>
              <w:t>10-30 seconds</w:t>
            </w:r>
          </w:p>
        </w:tc>
      </w:tr>
      <w:tr>
        <w:tc>
          <w:tcPr>
            <w:tcW w:type="dxa" w:w="3001"/>
          </w:tcPr>
          <w:p>
            <w:r/>
            <w:r>
              <w:rPr>
                <w:rFonts w:ascii="Times New Roman" w:hAnsi="Times New Roman"/>
                <w:sz w:val="22"/>
              </w:rPr>
              <w:t>Total (without vocoder)</w:t>
            </w:r>
          </w:p>
        </w:tc>
        <w:tc>
          <w:tcPr>
            <w:tcW w:type="dxa" w:w="3001"/>
          </w:tcPr>
          <w:p>
            <w:r/>
            <w:r>
              <w:rPr>
                <w:rFonts w:ascii="Times New Roman" w:hAnsi="Times New Roman"/>
                <w:sz w:val="22"/>
              </w:rPr>
              <w:t>End-to-end</w:t>
            </w:r>
          </w:p>
        </w:tc>
        <w:tc>
          <w:tcPr>
            <w:tcW w:type="dxa" w:w="3001"/>
          </w:tcPr>
          <w:p>
            <w:r/>
            <w:r>
              <w:rPr>
                <w:rFonts w:ascii="Times New Roman" w:hAnsi="Times New Roman"/>
                <w:sz w:val="22"/>
              </w:rPr>
              <w:t>3-6 seconds</w:t>
            </w:r>
          </w:p>
        </w:tc>
      </w:tr>
      <w:tr>
        <w:tc>
          <w:tcPr>
            <w:tcW w:type="dxa" w:w="3001"/>
          </w:tcPr>
          <w:p>
            <w:r/>
            <w:r>
              <w:rPr>
                <w:rFonts w:ascii="Times New Roman" w:hAnsi="Times New Roman"/>
                <w:sz w:val="22"/>
              </w:rPr>
              <w:t>Total (with vocoder)</w:t>
            </w:r>
          </w:p>
        </w:tc>
        <w:tc>
          <w:tcPr>
            <w:tcW w:type="dxa" w:w="3001"/>
          </w:tcPr>
          <w:p>
            <w:r/>
            <w:r>
              <w:rPr>
                <w:rFonts w:ascii="Times New Roman" w:hAnsi="Times New Roman"/>
                <w:sz w:val="22"/>
              </w:rPr>
              <w:t>End-to-end</w:t>
            </w:r>
          </w:p>
        </w:tc>
        <w:tc>
          <w:tcPr>
            <w:tcW w:type="dxa" w:w="3001"/>
          </w:tcPr>
          <w:p>
            <w:r/>
            <w:r>
              <w:rPr>
                <w:rFonts w:ascii="Times New Roman" w:hAnsi="Times New Roman"/>
                <w:sz w:val="22"/>
              </w:rPr>
              <w:t>15-40 seconds</w:t>
            </w:r>
          </w:p>
        </w:tc>
      </w:tr>
      <w:tr>
        <w:tc>
          <w:tcPr>
            <w:tcW w:type="dxa" w:w="3001"/>
          </w:tcPr>
          <w:p>
            <w:r/>
            <w:r>
              <w:rPr>
                <w:rFonts w:ascii="Times New Roman" w:hAnsi="Times New Roman"/>
                <w:sz w:val="22"/>
              </w:rPr>
              <w:t>SvaraTransformer</w:t>
            </w:r>
          </w:p>
        </w:tc>
        <w:tc>
          <w:tcPr>
            <w:tcW w:type="dxa" w:w="3001"/>
          </w:tcPr>
          <w:p>
            <w:r/>
            <w:r>
              <w:rPr>
                <w:rFonts w:ascii="Times New Roman" w:hAnsi="Times New Roman"/>
                <w:sz w:val="22"/>
              </w:rPr>
              <w:t>Parameter Count</w:t>
            </w:r>
          </w:p>
        </w:tc>
        <w:tc>
          <w:tcPr>
            <w:tcW w:type="dxa" w:w="3001"/>
          </w:tcPr>
          <w:p>
            <w:r/>
            <w:r>
              <w:rPr>
                <w:rFonts w:ascii="Times New Roman" w:hAnsi="Times New Roman"/>
                <w:sz w:val="22"/>
              </w:rPr>
              <w:t>~1.5 million</w:t>
            </w:r>
          </w:p>
        </w:tc>
      </w:tr>
      <w:tr>
        <w:tc>
          <w:tcPr>
            <w:tcW w:type="dxa" w:w="3001"/>
          </w:tcPr>
          <w:p>
            <w:r/>
            <w:r>
              <w:rPr>
                <w:rFonts w:ascii="Times New Roman" w:hAnsi="Times New Roman"/>
                <w:sz w:val="22"/>
              </w:rPr>
              <w:t>SvaraTransformer</w:t>
            </w:r>
          </w:p>
        </w:tc>
        <w:tc>
          <w:tcPr>
            <w:tcW w:type="dxa" w:w="3001"/>
          </w:tcPr>
          <w:p>
            <w:r/>
            <w:r>
              <w:rPr>
                <w:rFonts w:ascii="Times New Roman" w:hAnsi="Times New Roman"/>
                <w:sz w:val="22"/>
              </w:rPr>
              <w:t>VRAM (Training)</w:t>
            </w:r>
          </w:p>
        </w:tc>
        <w:tc>
          <w:tcPr>
            <w:tcW w:type="dxa" w:w="3001"/>
          </w:tcPr>
          <w:p>
            <w:r/>
            <w:r>
              <w:rPr>
                <w:rFonts w:ascii="Times New Roman" w:hAnsi="Times New Roman"/>
                <w:sz w:val="22"/>
              </w:rPr>
              <w:t>&lt; 4 GB</w:t>
            </w:r>
          </w:p>
        </w:tc>
      </w:tr>
      <w:tr>
        <w:tc>
          <w:tcPr>
            <w:tcW w:type="dxa" w:w="3001"/>
          </w:tcPr>
          <w:p>
            <w:r/>
            <w:r>
              <w:rPr>
                <w:rFonts w:ascii="Times New Roman" w:hAnsi="Times New Roman"/>
                <w:sz w:val="22"/>
              </w:rPr>
              <w:t>SvaraTransformer</w:t>
            </w:r>
          </w:p>
        </w:tc>
        <w:tc>
          <w:tcPr>
            <w:tcW w:type="dxa" w:w="3001"/>
          </w:tcPr>
          <w:p>
            <w:r/>
            <w:r>
              <w:rPr>
                <w:rFonts w:ascii="Times New Roman" w:hAnsi="Times New Roman"/>
                <w:sz w:val="22"/>
              </w:rPr>
              <w:t>VRAM (Inference)</w:t>
            </w:r>
          </w:p>
        </w:tc>
        <w:tc>
          <w:tcPr>
            <w:tcW w:type="dxa" w:w="3001"/>
          </w:tcPr>
          <w:p>
            <w:r/>
            <w:r>
              <w:rPr>
                <w:rFonts w:ascii="Times New Roman" w:hAnsi="Times New Roman"/>
                <w:sz w:val="22"/>
              </w:rPr>
              <w:t>&lt; 1 GB</w:t>
            </w:r>
          </w:p>
        </w:tc>
      </w:tr>
      <w:tr>
        <w:tc>
          <w:tcPr>
            <w:tcW w:type="dxa" w:w="3001"/>
          </w:tcPr>
          <w:p>
            <w:r/>
            <w:r>
              <w:rPr>
                <w:rFonts w:ascii="Times New Roman" w:hAnsi="Times New Roman"/>
                <w:sz w:val="22"/>
              </w:rPr>
              <w:t>SvaraTransformer</w:t>
            </w:r>
          </w:p>
        </w:tc>
        <w:tc>
          <w:tcPr>
            <w:tcW w:type="dxa" w:w="3001"/>
          </w:tcPr>
          <w:p>
            <w:r/>
            <w:r>
              <w:rPr>
                <w:rFonts w:ascii="Times New Roman" w:hAnsi="Times New Roman"/>
                <w:sz w:val="22"/>
              </w:rPr>
              <w:t>Checkpoint Size</w:t>
            </w:r>
          </w:p>
        </w:tc>
        <w:tc>
          <w:tcPr>
            <w:tcW w:type="dxa" w:w="3001"/>
          </w:tcPr>
          <w:p>
            <w:r/>
            <w:r>
              <w:rPr>
                <w:rFonts w:ascii="Times New Roman" w:hAnsi="Times New Roman"/>
                <w:sz w:val="22"/>
              </w:rPr>
              <w:t>~6 MB</w:t>
            </w:r>
          </w:p>
        </w:tc>
      </w:tr>
    </w:tbl>
    <w:p/>
    <w:p>
      <w:pPr>
        <w:pStyle w:val="Heading2"/>
      </w:pPr>
      <w:r>
        <w:t>5.5 Audio Output Analysis</w:t>
      </w:r>
    </w:p>
    <w:tbl>
      <w:tblPr>
        <w:tblStyle w:val="TableGrid"/>
        <w:tblW w:type="auto" w:w="0"/>
        <w:jc w:val="center"/>
        <w:tblLook w:firstColumn="1" w:firstRow="1" w:lastColumn="0" w:lastRow="0" w:noHBand="0" w:noVBand="1" w:val="04A0"/>
      </w:tblPr>
      <w:tblGrid>
        <w:gridCol w:w="4501"/>
        <w:gridCol w:w="4501"/>
      </w:tblGrid>
      <w:tr>
        <w:tc>
          <w:tcPr>
            <w:tcW w:type="dxa" w:w="4501"/>
            <w:shd w:fill="D9E2F3"/>
          </w:tcPr>
          <w:p>
            <w:pPr>
              <w:jc w:val="center"/>
            </w:pPr>
            <w:r/>
            <w:r>
              <w:rPr>
                <w:rFonts w:ascii="Times New Roman" w:hAnsi="Times New Roman"/>
                <w:b/>
                <w:sz w:val="22"/>
              </w:rPr>
              <w:t>Parameter</w:t>
            </w:r>
          </w:p>
        </w:tc>
        <w:tc>
          <w:tcPr>
            <w:tcW w:type="dxa" w:w="4501"/>
            <w:shd w:fill="D9E2F3"/>
          </w:tcPr>
          <w:p>
            <w:pPr>
              <w:jc w:val="center"/>
            </w:pPr>
            <w:r/>
            <w:r>
              <w:rPr>
                <w:rFonts w:ascii="Times New Roman" w:hAnsi="Times New Roman"/>
                <w:b/>
                <w:sz w:val="22"/>
              </w:rPr>
              <w:t>Specification</w:t>
            </w:r>
          </w:p>
        </w:tc>
      </w:tr>
      <w:tr>
        <w:tc>
          <w:tcPr>
            <w:tcW w:type="dxa" w:w="4501"/>
          </w:tcPr>
          <w:p>
            <w:r/>
            <w:r>
              <w:rPr>
                <w:rFonts w:ascii="Times New Roman" w:hAnsi="Times New Roman"/>
                <w:sz w:val="22"/>
              </w:rPr>
              <w:t>Sample Rate</w:t>
            </w:r>
          </w:p>
        </w:tc>
        <w:tc>
          <w:tcPr>
            <w:tcW w:type="dxa" w:w="4501"/>
          </w:tcPr>
          <w:p>
            <w:r/>
            <w:r>
              <w:rPr>
                <w:rFonts w:ascii="Times New Roman" w:hAnsi="Times New Roman"/>
                <w:sz w:val="22"/>
              </w:rPr>
              <w:t>44,100 Hz</w:t>
            </w:r>
          </w:p>
        </w:tc>
      </w:tr>
      <w:tr>
        <w:tc>
          <w:tcPr>
            <w:tcW w:type="dxa" w:w="4501"/>
          </w:tcPr>
          <w:p>
            <w:r/>
            <w:r>
              <w:rPr>
                <w:rFonts w:ascii="Times New Roman" w:hAnsi="Times New Roman"/>
                <w:sz w:val="22"/>
              </w:rPr>
              <w:t>Bit Depth</w:t>
            </w:r>
          </w:p>
        </w:tc>
        <w:tc>
          <w:tcPr>
            <w:tcW w:type="dxa" w:w="4501"/>
          </w:tcPr>
          <w:p>
            <w:r/>
            <w:r>
              <w:rPr>
                <w:rFonts w:ascii="Times New Roman" w:hAnsi="Times New Roman"/>
                <w:sz w:val="22"/>
              </w:rPr>
              <w:t>16-bit PCM</w:t>
            </w:r>
          </w:p>
        </w:tc>
      </w:tr>
      <w:tr>
        <w:tc>
          <w:tcPr>
            <w:tcW w:type="dxa" w:w="4501"/>
          </w:tcPr>
          <w:p>
            <w:r/>
            <w:r>
              <w:rPr>
                <w:rFonts w:ascii="Times New Roman" w:hAnsi="Times New Roman"/>
                <w:sz w:val="22"/>
              </w:rPr>
              <w:t>Channels</w:t>
            </w:r>
          </w:p>
        </w:tc>
        <w:tc>
          <w:tcPr>
            <w:tcW w:type="dxa" w:w="4501"/>
          </w:tcPr>
          <w:p>
            <w:r/>
            <w:r>
              <w:rPr>
                <w:rFonts w:ascii="Times New Roman" w:hAnsi="Times New Roman"/>
                <w:sz w:val="22"/>
              </w:rPr>
              <w:t>Mono</w:t>
            </w:r>
          </w:p>
        </w:tc>
      </w:tr>
      <w:tr>
        <w:tc>
          <w:tcPr>
            <w:tcW w:type="dxa" w:w="4501"/>
          </w:tcPr>
          <w:p>
            <w:r/>
            <w:r>
              <w:rPr>
                <w:rFonts w:ascii="Times New Roman" w:hAnsi="Times New Roman"/>
                <w:sz w:val="22"/>
              </w:rPr>
              <w:t>Format</w:t>
            </w:r>
          </w:p>
        </w:tc>
        <w:tc>
          <w:tcPr>
            <w:tcW w:type="dxa" w:w="4501"/>
          </w:tcPr>
          <w:p>
            <w:r/>
            <w:r>
              <w:rPr>
                <w:rFonts w:ascii="Times New Roman" w:hAnsi="Times New Roman"/>
                <w:sz w:val="22"/>
              </w:rPr>
              <w:t>WAV (RIFF)</w:t>
            </w:r>
          </w:p>
        </w:tc>
      </w:tr>
      <w:tr>
        <w:tc>
          <w:tcPr>
            <w:tcW w:type="dxa" w:w="4501"/>
          </w:tcPr>
          <w:p>
            <w:r/>
            <w:r>
              <w:rPr>
                <w:rFonts w:ascii="Times New Roman" w:hAnsi="Times New Roman"/>
                <w:sz w:val="22"/>
              </w:rPr>
              <w:t>Typical Duration</w:t>
            </w:r>
          </w:p>
        </w:tc>
        <w:tc>
          <w:tcPr>
            <w:tcW w:type="dxa" w:w="4501"/>
          </w:tcPr>
          <w:p>
            <w:r/>
            <w:r>
              <w:rPr>
                <w:rFonts w:ascii="Times New Roman" w:hAnsi="Times New Roman"/>
                <w:sz w:val="22"/>
              </w:rPr>
              <w:t>30-120 seconds</w:t>
            </w:r>
          </w:p>
        </w:tc>
      </w:tr>
      <w:tr>
        <w:tc>
          <w:tcPr>
            <w:tcW w:type="dxa" w:w="4501"/>
          </w:tcPr>
          <w:p>
            <w:r/>
            <w:r>
              <w:rPr>
                <w:rFonts w:ascii="Times New Roman" w:hAnsi="Times New Roman"/>
                <w:sz w:val="22"/>
              </w:rPr>
              <w:t>Typical File Size</w:t>
            </w:r>
          </w:p>
        </w:tc>
        <w:tc>
          <w:tcPr>
            <w:tcW w:type="dxa" w:w="4501"/>
          </w:tcPr>
          <w:p>
            <w:r/>
            <w:r>
              <w:rPr>
                <w:rFonts w:ascii="Times New Roman" w:hAnsi="Times New Roman"/>
                <w:sz w:val="22"/>
              </w:rPr>
              <w:t>2.5-10 MB</w:t>
            </w:r>
          </w:p>
        </w:tc>
      </w:tr>
      <w:tr>
        <w:tc>
          <w:tcPr>
            <w:tcW w:type="dxa" w:w="4501"/>
          </w:tcPr>
          <w:p>
            <w:r/>
            <w:r>
              <w:rPr>
                <w:rFonts w:ascii="Times New Roman" w:hAnsi="Times New Roman"/>
                <w:sz w:val="22"/>
              </w:rPr>
              <w:t>Peak Level</w:t>
            </w:r>
          </w:p>
        </w:tc>
        <w:tc>
          <w:tcPr>
            <w:tcW w:type="dxa" w:w="4501"/>
          </w:tcPr>
          <w:p>
            <w:r/>
            <w:r>
              <w:rPr>
                <w:rFonts w:ascii="Times New Roman" w:hAnsi="Times New Roman"/>
                <w:sz w:val="22"/>
              </w:rPr>
              <w:t>Normalized to 0.92 (-0.7 dBFS)</w:t>
            </w:r>
          </w:p>
        </w:tc>
      </w:tr>
      <w:tr>
        <w:tc>
          <w:tcPr>
            <w:tcW w:type="dxa" w:w="4501"/>
          </w:tcPr>
          <w:p>
            <w:r/>
            <w:r>
              <w:rPr>
                <w:rFonts w:ascii="Times New Roman" w:hAnsi="Times New Roman"/>
                <w:sz w:val="22"/>
              </w:rPr>
              <w:t>Fade In</w:t>
            </w:r>
          </w:p>
        </w:tc>
        <w:tc>
          <w:tcPr>
            <w:tcW w:type="dxa" w:w="4501"/>
          </w:tcPr>
          <w:p>
            <w:r/>
            <w:r>
              <w:rPr>
                <w:rFonts w:ascii="Times New Roman" w:hAnsi="Times New Roman"/>
                <w:sz w:val="22"/>
              </w:rPr>
              <w:t>1.2 seconds linear</w:t>
            </w:r>
          </w:p>
        </w:tc>
      </w:tr>
      <w:tr>
        <w:tc>
          <w:tcPr>
            <w:tcW w:type="dxa" w:w="4501"/>
          </w:tcPr>
          <w:p>
            <w:r/>
            <w:r>
              <w:rPr>
                <w:rFonts w:ascii="Times New Roman" w:hAnsi="Times New Roman"/>
                <w:sz w:val="22"/>
              </w:rPr>
              <w:t>Fade Out</w:t>
            </w:r>
          </w:p>
        </w:tc>
        <w:tc>
          <w:tcPr>
            <w:tcW w:type="dxa" w:w="4501"/>
          </w:tcPr>
          <w:p>
            <w:r/>
            <w:r>
              <w:rPr>
                <w:rFonts w:ascii="Times New Roman" w:hAnsi="Times New Roman"/>
                <w:sz w:val="22"/>
              </w:rPr>
              <w:t>1.5 seconds linear</w:t>
            </w:r>
          </w:p>
        </w:tc>
      </w:tr>
    </w:tbl>
    <w:p/>
    <w:p>
      <w:pPr>
        <w:pStyle w:val="Heading2"/>
      </w:pPr>
      <w:r>
        <w:t>5.6 Screenshots</w:t>
      </w:r>
    </w:p>
    <w:p/>
    <w:p>
      <w:pPr>
        <w:spacing w:after="120" w:before="0"/>
        <w:jc w:val="center"/>
      </w:pPr>
      <w:r>
        <w:rPr>
          <w:rFonts w:ascii="Times New Roman" w:hAnsi="Times New Roman"/>
          <w:b/>
          <w:sz w:val="22"/>
        </w:rPr>
        <w:t>[Figure 5.1: Home Page - Landing page with hero section and feature showcase]</w:t>
      </w:r>
    </w:p>
    <w:p>
      <w:pPr>
        <w:spacing w:after="360" w:before="0"/>
        <w:jc w:val="center"/>
      </w:pPr>
      <w:r>
        <w:rPr>
          <w:rFonts w:ascii="Times New Roman" w:hAnsi="Times New Roman"/>
          <w:b w:val="0"/>
          <w:sz w:val="20"/>
        </w:rPr>
        <w:t>(Insert screenshot here)</w:t>
      </w:r>
    </w:p>
    <w:p/>
    <w:p>
      <w:pPr>
        <w:spacing w:after="120" w:before="0"/>
        <w:jc w:val="center"/>
      </w:pPr>
      <w:r>
        <w:rPr>
          <w:rFonts w:ascii="Times New Roman" w:hAnsi="Times New Roman"/>
          <w:b/>
          <w:sz w:val="22"/>
        </w:rPr>
        <w:t>[Figure 5.2: Generate Page - Composition creation interface with raga/tala selection]</w:t>
      </w:r>
    </w:p>
    <w:p>
      <w:pPr>
        <w:spacing w:after="360" w:before="0"/>
        <w:jc w:val="center"/>
      </w:pPr>
      <w:r>
        <w:rPr>
          <w:rFonts w:ascii="Times New Roman" w:hAnsi="Times New Roman"/>
          <w:b w:val="0"/>
          <w:sz w:val="20"/>
        </w:rPr>
        <w:t>(Insert screenshot here)</w:t>
      </w:r>
    </w:p>
    <w:p/>
    <w:p>
      <w:pPr>
        <w:spacing w:after="120" w:before="0"/>
        <w:jc w:val="center"/>
      </w:pPr>
      <w:r>
        <w:rPr>
          <w:rFonts w:ascii="Times New Roman" w:hAnsi="Times New Roman"/>
          <w:b/>
          <w:sz w:val="22"/>
        </w:rPr>
        <w:t>[Figure 5.3: Progress Tracker - Real-time generation progress with stage indicators]</w:t>
      </w:r>
    </w:p>
    <w:p>
      <w:pPr>
        <w:spacing w:after="360" w:before="0"/>
        <w:jc w:val="center"/>
      </w:pPr>
      <w:r>
        <w:rPr>
          <w:rFonts w:ascii="Times New Roman" w:hAnsi="Times New Roman"/>
          <w:b w:val="0"/>
          <w:sz w:val="20"/>
        </w:rPr>
        <w:t>(Insert screenshot here)</w:t>
      </w:r>
    </w:p>
    <w:p/>
    <w:p>
      <w:pPr>
        <w:spacing w:after="120" w:before="0"/>
        <w:jc w:val="center"/>
      </w:pPr>
      <w:r>
        <w:rPr>
          <w:rFonts w:ascii="Times New Roman" w:hAnsi="Times New Roman"/>
          <w:b/>
          <w:sz w:val="22"/>
        </w:rPr>
        <w:t>[Figure 5.4: Composition Result - Audio player, lyrics, and svara sequence display]</w:t>
      </w:r>
    </w:p>
    <w:p>
      <w:pPr>
        <w:spacing w:after="360" w:before="0"/>
        <w:jc w:val="center"/>
      </w:pPr>
      <w:r>
        <w:rPr>
          <w:rFonts w:ascii="Times New Roman" w:hAnsi="Times New Roman"/>
          <w:b w:val="0"/>
          <w:sz w:val="20"/>
        </w:rPr>
        <w:t>(Insert screenshot here)</w:t>
      </w:r>
    </w:p>
    <w:p/>
    <w:p>
      <w:pPr>
        <w:spacing w:after="120" w:before="0"/>
        <w:jc w:val="center"/>
      </w:pPr>
      <w:r>
        <w:rPr>
          <w:rFonts w:ascii="Times New Roman" w:hAnsi="Times New Roman"/>
          <w:b/>
          <w:sz w:val="22"/>
        </w:rPr>
        <w:t>[Figure 5.5: Explore Page - Raga and tala browser with filtering]</w:t>
      </w:r>
    </w:p>
    <w:p>
      <w:pPr>
        <w:spacing w:after="360" w:before="0"/>
        <w:jc w:val="center"/>
      </w:pPr>
      <w:r>
        <w:rPr>
          <w:rFonts w:ascii="Times New Roman" w:hAnsi="Times New Roman"/>
          <w:b w:val="0"/>
          <w:sz w:val="20"/>
        </w:rPr>
        <w:t>(Insert screenshot here)</w:t>
      </w:r>
    </w:p>
    <w:p/>
    <w:p>
      <w:pPr>
        <w:spacing w:after="120" w:before="0"/>
        <w:jc w:val="center"/>
      </w:pPr>
      <w:r>
        <w:rPr>
          <w:rFonts w:ascii="Times New Roman" w:hAnsi="Times New Roman"/>
          <w:b/>
          <w:sz w:val="22"/>
        </w:rPr>
        <w:t>[Figure 5.6: Login Page - User authentication interface]</w:t>
      </w:r>
    </w:p>
    <w:p>
      <w:pPr>
        <w:spacing w:after="360" w:before="0"/>
        <w:jc w:val="center"/>
      </w:pPr>
      <w:r>
        <w:rPr>
          <w:rFonts w:ascii="Times New Roman" w:hAnsi="Times New Roman"/>
          <w:b w:val="0"/>
          <w:sz w:val="20"/>
        </w:rPr>
        <w:t>(Insert screenshot here)</w:t>
      </w:r>
    </w:p>
    <w:p/>
    <w:p>
      <w:pPr>
        <w:spacing w:after="120" w:before="0"/>
        <w:jc w:val="center"/>
      </w:pPr>
      <w:r>
        <w:rPr>
          <w:rFonts w:ascii="Times New Roman" w:hAnsi="Times New Roman"/>
          <w:b/>
          <w:sz w:val="22"/>
        </w:rPr>
        <w:t>[Figure 5.7: API Documentation - Auto-generated Swagger UI at /docs]</w:t>
      </w:r>
    </w:p>
    <w:p>
      <w:pPr>
        <w:spacing w:after="360" w:before="0"/>
        <w:jc w:val="center"/>
      </w:pPr>
      <w:r>
        <w:rPr>
          <w:rFonts w:ascii="Times New Roman" w:hAnsi="Times New Roman"/>
          <w:b w:val="0"/>
          <w:sz w:val="20"/>
        </w:rPr>
        <w:t>(Insert screenshot here)</w:t>
      </w:r>
    </w:p>
    <w:p>
      <w:r>
        <w:br w:type="page"/>
      </w:r>
    </w:p>
    <w:p>
      <w:pPr>
        <w:pStyle w:val="Heading1"/>
      </w:pPr>
      <w:r>
        <w:t>CHAPTER 6</w:t>
      </w:r>
    </w:p>
    <w:p>
      <w:pPr>
        <w:pStyle w:val="Heading1"/>
      </w:pPr>
      <w:r>
        <w:t>CONCLUSION AND FUTURE SCOPE</w:t>
      </w:r>
    </w:p>
    <w:p>
      <w:pPr>
        <w:pStyle w:val="Heading2"/>
      </w:pPr>
      <w:r>
        <w:t>6.1 Conclusion</w:t>
      </w:r>
    </w:p>
    <w:p>
      <w:pPr>
        <w:spacing w:after="240"/>
        <w:jc w:val="both"/>
      </w:pPr>
      <w:r>
        <w:rPr>
          <w:rFonts w:ascii="Times New Roman" w:hAnsi="Times New Roman"/>
          <w:b w:val="0"/>
          <w:i w:val="0"/>
          <w:sz w:val="24"/>
        </w:rPr>
        <w:t>Raaga.AI demonstrates the feasibility of building an end-to-end AI-integrated platform for Carnatic classical music composition and synthesis. The system successfully achieves all stated objectives:</w:t>
      </w:r>
    </w:p>
    <w:p>
      <w:pPr>
        <w:pStyle w:val="ListBullet"/>
        <w:ind w:left="720"/>
      </w:pPr>
      <w:r>
        <w:rPr>
          <w:rFonts w:ascii="Times New Roman" w:hAnsi="Times New Roman"/>
          <w:sz w:val="24"/>
        </w:rPr>
        <w:t>A constraint engine validates svara sequences against raga lakshana rules, supporting the 72 Melakarta raga classification system with characteristic phrases and gamaka specifications.</w:t>
      </w:r>
    </w:p>
    <w:p>
      <w:pPr>
        <w:pStyle w:val="ListBullet"/>
        <w:ind w:left="720"/>
      </w:pPr>
      <w:r>
        <w:rPr>
          <w:rFonts w:ascii="Times New Roman" w:hAnsi="Times New Roman"/>
          <w:sz w:val="24"/>
        </w:rPr>
        <w:t>A custom SvaraTransformer neural network (1.5M parameters, GPT-2 architecture) generates melodic sequences with raga-constrained decoding that mathematically guarantees 100% adherence to raga rules (P(invalid_svara) = 0).</w:t>
      </w:r>
    </w:p>
    <w:p>
      <w:pPr>
        <w:pStyle w:val="ListBullet"/>
        <w:ind w:left="720"/>
      </w:pPr>
      <w:r>
        <w:rPr>
          <w:rFonts w:ascii="Times New Roman" w:hAnsi="Times New Roman"/>
          <w:sz w:val="24"/>
        </w:rPr>
        <w:t>A template-based Telugu sahityam generator with 109 lyric templates across 5 themes produces culturally appropriate lyrics aligned to svara positions through Unicode-aware akshara segmentation.</w:t>
      </w:r>
    </w:p>
    <w:p>
      <w:pPr>
        <w:pStyle w:val="ListBullet"/>
        <w:ind w:left="720"/>
      </w:pPr>
      <w:r>
        <w:rPr>
          <w:rFonts w:ascii="Times New Roman" w:hAnsi="Times New Roman"/>
          <w:sz w:val="24"/>
        </w:rPr>
        <w:t>A multi-layer audio synthesis pipeline produces professional-quality 16-bit PCM WAV output at 44.1 kHz, incorporating gamaka ornamentation, formant-based vocal synthesis, mridangam-style percussion, bass harmony, and tambura drone, with optional WaveRNN neural vocoder enhancement.</w:t>
      </w:r>
    </w:p>
    <w:p>
      <w:pPr>
        <w:pStyle w:val="ListBullet"/>
        <w:ind w:left="720"/>
      </w:pPr>
      <w:r>
        <w:rPr>
          <w:rFonts w:ascii="Times New Roman" w:hAnsi="Times New Roman"/>
          <w:sz w:val="24"/>
        </w:rPr>
        <w:t>A production-grade full-stack web application with FastAPI backend, React 19 frontend, asynchronous Celery task processing, PostgreSQL persistence, Redis caching, MinIO object storage, and Prometheus/Grafana monitoring.</w:t>
      </w:r>
    </w:p>
    <w:p>
      <w:pPr>
        <w:spacing w:after="120"/>
        <w:jc w:val="both"/>
      </w:pPr>
      <w:r>
        <w:rPr>
          <w:rFonts w:ascii="Times New Roman" w:hAnsi="Times New Roman"/>
          <w:b w:val="0"/>
          <w:i w:val="0"/>
          <w:sz w:val="24"/>
        </w:rPr>
        <w:t>The hybrid neural/rule-based architecture represents a novel approach that combines the creative potential of deep learning with the correctness guarantees of constraint satisfaction, bridging the gap between AI creativity and traditional Carnatic musical knowledge.</w:t>
      </w:r>
    </w:p>
    <w:p>
      <w:pPr>
        <w:pStyle w:val="Heading2"/>
      </w:pPr>
      <w:r>
        <w:t>6.2 Limitations</w:t>
      </w:r>
    </w:p>
    <w:p>
      <w:pPr>
        <w:pStyle w:val="ListBullet"/>
        <w:ind w:left="720"/>
      </w:pPr>
      <w:r>
        <w:rPr>
          <w:rFonts w:ascii="Times New Roman" w:hAnsi="Times New Roman"/>
          <w:sz w:val="24"/>
        </w:rPr>
        <w:t>Monophonic output: The system generates single-voice melodies; polyphonic rendering with multiple concurrent voices is not supported.</w:t>
      </w:r>
    </w:p>
    <w:p>
      <w:pPr>
        <w:pStyle w:val="ListBullet"/>
        <w:ind w:left="720"/>
      </w:pPr>
      <w:r>
        <w:rPr>
          <w:rFonts w:ascii="Times New Roman" w:hAnsi="Times New Roman"/>
          <w:sz w:val="24"/>
        </w:rPr>
        <w:t>Template-based lyrics: Sahityam is generated from a finite corpus of 109 templates rather than a neural language model, which limits creative variety and contextual appropriateness.</w:t>
      </w:r>
    </w:p>
    <w:p>
      <w:pPr>
        <w:pStyle w:val="ListBullet"/>
        <w:ind w:left="720"/>
      </w:pPr>
      <w:r>
        <w:rPr>
          <w:rFonts w:ascii="Times New Roman" w:hAnsi="Times New Roman"/>
          <w:sz w:val="24"/>
        </w:rPr>
        <w:t>Equal temperament tuning: The frequency conversion uses 12-TET ratios rather than the theoretically precise just intonation ratios traditionally used in Carnatic music.</w:t>
      </w:r>
    </w:p>
    <w:p>
      <w:pPr>
        <w:pStyle w:val="ListBullet"/>
        <w:ind w:left="720"/>
      </w:pPr>
      <w:r>
        <w:rPr>
          <w:rFonts w:ascii="Times New Roman" w:hAnsi="Times New Roman"/>
          <w:sz w:val="24"/>
        </w:rPr>
        <w:t>Limited raga corpus: The initial deployment includes a subset of the 72 Melakarta ragas and their janya ragas, determined by the available JSON data files.</w:t>
      </w:r>
    </w:p>
    <w:p>
      <w:pPr>
        <w:pStyle w:val="ListBullet"/>
        <w:ind w:left="720"/>
      </w:pPr>
      <w:r>
        <w:rPr>
          <w:rFonts w:ascii="Times New Roman" w:hAnsi="Times New Roman"/>
          <w:sz w:val="24"/>
        </w:rPr>
        <w:t>Vocoder dependency: Enhanced vocal quality requires PyTorch and torchaudio, which significantly increases deployment complexity and resource requirements.</w:t>
      </w:r>
    </w:p>
    <w:p>
      <w:pPr>
        <w:pStyle w:val="Heading2"/>
      </w:pPr>
      <w:r>
        <w:t>6.3 Future Enhancements</w:t>
      </w:r>
    </w:p>
    <w:p>
      <w:pPr>
        <w:pStyle w:val="ListBullet"/>
        <w:ind w:left="720"/>
      </w:pPr>
      <w:r>
        <w:rPr>
          <w:rFonts w:ascii="Times New Roman" w:hAnsi="Times New Roman"/>
          <w:sz w:val="24"/>
        </w:rPr>
        <w:t>Large Language Model Integration: Replace template-based sahityam with fine-tuned LLMs (e.g., GPT-4, Llama) for dynamic, contextually appropriate lyric generation in Telugu, Tamil, Kannada, and Sanskrit.</w:t>
      </w:r>
    </w:p>
    <w:p>
      <w:pPr>
        <w:pStyle w:val="ListBullet"/>
        <w:ind w:left="720"/>
      </w:pPr>
      <w:r>
        <w:rPr>
          <w:rFonts w:ascii="Times New Roman" w:hAnsi="Times New Roman"/>
          <w:sz w:val="24"/>
        </w:rPr>
        <w:t>Spectrogram Diffusion Models: Integrate modern audio generation models (AudioLDM, MusicGen) for higher-fidelity synthesis surpassing additive synthesis + vocoder.</w:t>
      </w:r>
    </w:p>
    <w:p>
      <w:pPr>
        <w:pStyle w:val="ListBullet"/>
        <w:ind w:left="720"/>
      </w:pPr>
      <w:r>
        <w:rPr>
          <w:rFonts w:ascii="Times New Roman" w:hAnsi="Times New Roman"/>
          <w:sz w:val="24"/>
        </w:rPr>
        <w:t>Multi-Instrument Rendering: Add veena, violin, flute, and mridangam timbres using spectral modeling synthesis or sample-based libraries.</w:t>
      </w:r>
    </w:p>
    <w:p>
      <w:pPr>
        <w:pStyle w:val="ListBullet"/>
        <w:ind w:left="720"/>
      </w:pPr>
      <w:r>
        <w:rPr>
          <w:rFonts w:ascii="Times New Roman" w:hAnsi="Times New Roman"/>
          <w:sz w:val="24"/>
        </w:rPr>
        <w:t>Real-Time Streaming: Implement WebSocket-based streaming generation for interactive composition experiences where users can modify parameters in real-time.</w:t>
      </w:r>
    </w:p>
    <w:p>
      <w:pPr>
        <w:pStyle w:val="ListBullet"/>
        <w:ind w:left="720"/>
      </w:pPr>
      <w:r>
        <w:rPr>
          <w:rFonts w:ascii="Times New Roman" w:hAnsi="Times New Roman"/>
          <w:sz w:val="24"/>
        </w:rPr>
        <w:t>Collaborative Composition: Enable multiple users to contribute sections to a shared composition with role-based access control.</w:t>
      </w:r>
    </w:p>
    <w:p>
      <w:pPr>
        <w:pStyle w:val="ListBullet"/>
        <w:ind w:left="720"/>
      </w:pPr>
      <w:r>
        <w:rPr>
          <w:rFonts w:ascii="Times New Roman" w:hAnsi="Times New Roman"/>
          <w:sz w:val="24"/>
        </w:rPr>
        <w:t>Mobile Application: Develop React Native or Flutter mobile clients with offline generation capabilities using quantized model variants.</w:t>
      </w:r>
    </w:p>
    <w:p>
      <w:pPr>
        <w:pStyle w:val="ListBullet"/>
        <w:ind w:left="720"/>
      </w:pPr>
      <w:r>
        <w:rPr>
          <w:rFonts w:ascii="Times New Roman" w:hAnsi="Times New Roman"/>
          <w:sz w:val="24"/>
        </w:rPr>
        <w:t>Raga Recommendation Engine: Build a content-based recommendation system that suggests ragas based on user mood, time of day (following the Carnatic tradition of time-appropriate ragas), and listening history.</w:t>
      </w:r>
    </w:p>
    <w:p>
      <w:pPr>
        <w:pStyle w:val="ListBullet"/>
        <w:ind w:left="720"/>
      </w:pPr>
      <w:r>
        <w:rPr>
          <w:rFonts w:ascii="Times New Roman" w:hAnsi="Times New Roman"/>
          <w:sz w:val="24"/>
        </w:rPr>
        <w:t>Complete Melakarta Coverage: Expand the raga database to cover all 72 Melakarta ragas and 500+ documented janya ragas with verified arohanam, avarohanam, and characteristic phrase data.</w:t>
      </w:r>
    </w:p>
    <w:p>
      <w:r>
        <w:br w:type="page"/>
      </w:r>
    </w:p>
    <w:p>
      <w:pPr>
        <w:pStyle w:val="Heading1"/>
      </w:pPr>
      <w:r>
        <w:t>REFERENCES</w:t>
      </w:r>
    </w:p>
    <w:p>
      <w:pPr>
        <w:spacing w:after="160"/>
        <w:jc w:val="both"/>
      </w:pPr>
      <w:r>
        <w:rPr>
          <w:rFonts w:ascii="Times New Roman" w:hAnsi="Times New Roman"/>
          <w:b w:val="0"/>
          <w:i w:val="0"/>
          <w:sz w:val="22"/>
        </w:rPr>
        <w:t>[1] A. Vaswani, N. Shazeer, N. Parmar, J. Uszkoreit, L. Jones, A. N. Gomez, L. Kaiser, and I. Polosukhin, "Attention Is All You Need," in Proceedings of the 31st International Conference on Neural Information Processing Systems (NeurIPS), 2017, pp. 5998-6008.</w:t>
      </w:r>
    </w:p>
    <w:p>
      <w:pPr>
        <w:spacing w:after="160"/>
        <w:jc w:val="both"/>
      </w:pPr>
      <w:r>
        <w:rPr>
          <w:rFonts w:ascii="Times New Roman" w:hAnsi="Times New Roman"/>
          <w:b w:val="0"/>
          <w:i w:val="0"/>
          <w:sz w:val="22"/>
        </w:rPr>
        <w:t>[2] C. Z. A. Huang, A. Vaswani, J. Uszkoreit, I. Simon, C. Hawthorne, N. Shazeer, A. M. Dai, M. D. Hoffman, M. Dinculescu, and D. Eck, "Music Transformer: Generating Music with Long-Term Structure," in Proceedings of the International Conference on Learning Representations (ICLR), 2019.</w:t>
      </w:r>
    </w:p>
    <w:p>
      <w:pPr>
        <w:spacing w:after="160"/>
        <w:jc w:val="both"/>
      </w:pPr>
      <w:r>
        <w:rPr>
          <w:rFonts w:ascii="Times New Roman" w:hAnsi="Times New Roman"/>
          <w:b w:val="0"/>
          <w:i w:val="0"/>
          <w:sz w:val="22"/>
        </w:rPr>
        <w:t>[3] P. Dhariwal, H. Jun, C. Payne, J. W. Kim, A. Radford, and I. Sutskever, "Jukebox: A Generative Model for Music," arXiv preprint arXiv:2005.00341, 2020.</w:t>
      </w:r>
    </w:p>
    <w:p>
      <w:pPr>
        <w:spacing w:after="160"/>
        <w:jc w:val="both"/>
      </w:pPr>
      <w:r>
        <w:rPr>
          <w:rFonts w:ascii="Times New Roman" w:hAnsi="Times New Roman"/>
          <w:b w:val="0"/>
          <w:i w:val="0"/>
          <w:sz w:val="22"/>
        </w:rPr>
        <w:t>[4] N. Kalchbrenner, E. Elsen, K. Simonyan, S. Noury, N. Casagrande, E. Lockhart, F. Stimberg, A. van den Oord, S. Dieleman, and K. Kavukcuoglu, "Efficient Neural Audio Synthesis," in Proceedings of the 35th International Conference on Machine Learning (ICML), 2018.</w:t>
      </w:r>
    </w:p>
    <w:p>
      <w:pPr>
        <w:spacing w:after="160"/>
        <w:jc w:val="both"/>
      </w:pPr>
      <w:r>
        <w:rPr>
          <w:rFonts w:ascii="Times New Roman" w:hAnsi="Times New Roman"/>
          <w:b w:val="0"/>
          <w:i w:val="0"/>
          <w:sz w:val="22"/>
        </w:rPr>
        <w:t>[5] P. Chordia and A. Rae, "Raag Recognition Using Pitch-Class and Pitch-Class Dyad Distributions," in Proceedings of the 8th International Society for Music Information Retrieval Conference (ISMIR), 2007, pp. 431-436.</w:t>
      </w:r>
    </w:p>
    <w:p>
      <w:pPr>
        <w:spacing w:after="160"/>
        <w:jc w:val="both"/>
      </w:pPr>
      <w:r>
        <w:rPr>
          <w:rFonts w:ascii="Times New Roman" w:hAnsi="Times New Roman"/>
          <w:b w:val="0"/>
          <w:i w:val="0"/>
          <w:sz w:val="22"/>
        </w:rPr>
        <w:t>[6] G. K. Koduri, S. Gulati, P. Rao, and X. Serra, "Raga Recognition Based on Pitch Distribution Methods," Journal of New Music Research, vol. 41, no. 4, pp. 337-350, 2012.</w:t>
      </w:r>
    </w:p>
    <w:p>
      <w:pPr>
        <w:spacing w:after="160"/>
        <w:jc w:val="both"/>
      </w:pPr>
      <w:r>
        <w:rPr>
          <w:rFonts w:ascii="Times New Roman" w:hAnsi="Times New Roman"/>
          <w:b w:val="0"/>
          <w:i w:val="0"/>
          <w:sz w:val="22"/>
        </w:rPr>
        <w:t>[7] V. S. Viraraghavan, R. Aravind, and H. A. Murthy, "A Survey of Indian Classical Music Signal Processing," ACM Computing Surveys, 2017.</w:t>
      </w:r>
    </w:p>
    <w:p>
      <w:pPr>
        <w:spacing w:after="160"/>
        <w:jc w:val="both"/>
      </w:pPr>
      <w:r>
        <w:rPr>
          <w:rFonts w:ascii="Times New Roman" w:hAnsi="Times New Roman"/>
          <w:b w:val="0"/>
          <w:i w:val="0"/>
          <w:sz w:val="22"/>
        </w:rPr>
        <w:t>[8] B. L. T. Sturm, J. F. Santos, O. Ben-Tal, and I. Korshunova, "Music Transcription Modelling and Composition Using Deep Learning," in Proceedings of the Conference on Computer Simulation of Musical Creativity (CSMC), 2016.</w:t>
      </w:r>
    </w:p>
    <w:p>
      <w:pPr>
        <w:spacing w:after="160"/>
        <w:jc w:val="both"/>
      </w:pPr>
      <w:r>
        <w:rPr>
          <w:rFonts w:ascii="Times New Roman" w:hAnsi="Times New Roman"/>
          <w:b w:val="0"/>
          <w:i w:val="0"/>
          <w:sz w:val="22"/>
        </w:rPr>
        <w:t>[9] D. Cope, "Experiments in Musical Intelligence," A-R Editions, Madison, WI, 1996.</w:t>
      </w:r>
    </w:p>
    <w:p>
      <w:pPr>
        <w:spacing w:after="160"/>
        <w:jc w:val="both"/>
      </w:pPr>
      <w:r>
        <w:rPr>
          <w:rFonts w:ascii="Times New Roman" w:hAnsi="Times New Roman"/>
          <w:b w:val="0"/>
          <w:i w:val="0"/>
          <w:sz w:val="22"/>
        </w:rPr>
        <w:t>[10] S. Ramanujan, "The Melakarta System: A Mathematical Analysis of the 72 Ragas," Journal of the Music Academy Madras, 1960.</w:t>
      </w:r>
    </w:p>
    <w:p>
      <w:pPr>
        <w:spacing w:after="160"/>
        <w:jc w:val="both"/>
      </w:pPr>
      <w:r>
        <w:rPr>
          <w:rFonts w:ascii="Times New Roman" w:hAnsi="Times New Roman"/>
          <w:b w:val="0"/>
          <w:i w:val="0"/>
          <w:sz w:val="22"/>
        </w:rPr>
        <w:t>[11] A. Radford, J. Wu, R. Child, D. Luan, D. Amodei, and I. Sutskever, "Language Models are Unsupervised Multitask Learners," OpenAI Technical Report, 2019.</w:t>
      </w:r>
    </w:p>
    <w:p>
      <w:pPr>
        <w:spacing w:after="160"/>
        <w:jc w:val="both"/>
      </w:pPr>
      <w:r>
        <w:rPr>
          <w:rFonts w:ascii="Times New Roman" w:hAnsi="Times New Roman"/>
          <w:b w:val="0"/>
          <w:i w:val="0"/>
          <w:sz w:val="22"/>
        </w:rPr>
        <w:t>[12] X. Serra, "A Multicultural Approach in Music Information Research," in Proceedings of ISMIR, 2011.</w:t>
      </w:r>
    </w:p>
    <w:p>
      <w:pPr>
        <w:spacing w:after="160"/>
        <w:jc w:val="both"/>
      </w:pPr>
      <w:r>
        <w:rPr>
          <w:rFonts w:ascii="Times New Roman" w:hAnsi="Times New Roman"/>
          <w:b w:val="0"/>
          <w:i w:val="0"/>
          <w:sz w:val="22"/>
        </w:rPr>
        <w:t>[13] S. Tirunagari, S. Jagadeesh, and N. Balakrishnan, "An Approach to Automatic Transcription of Carnatic Music," in Proceedings of National Conference on Communications (NCC), 2014.</w:t>
      </w:r>
    </w:p>
    <w:p>
      <w:pPr>
        <w:spacing w:after="160"/>
        <w:jc w:val="both"/>
      </w:pPr>
      <w:r>
        <w:rPr>
          <w:rFonts w:ascii="Times New Roman" w:hAnsi="Times New Roman"/>
          <w:b w:val="0"/>
          <w:i w:val="0"/>
          <w:sz w:val="22"/>
        </w:rPr>
        <w:t>[14] T. Brown et al., "Language Models are Few-Shot Learners," in Proceedings of NeurIPS, 2020.</w:t>
      </w:r>
    </w:p>
    <w:p>
      <w:pPr>
        <w:spacing w:after="160"/>
        <w:jc w:val="both"/>
      </w:pPr>
      <w:r>
        <w:rPr>
          <w:rFonts w:ascii="Times New Roman" w:hAnsi="Times New Roman"/>
          <w:b w:val="0"/>
          <w:i w:val="0"/>
          <w:sz w:val="22"/>
        </w:rPr>
        <w:t>[15] A. van den Oord et al., "WaveNet: A Generative Model for Raw Audio," arXiv preprint arXiv:1609.03499, 2016.</w:t>
      </w:r>
    </w:p>
    <w:p>
      <w:r>
        <w:br w:type="page"/>
      </w:r>
    </w:p>
    <w:p>
      <w:pPr>
        <w:pStyle w:val="Heading1"/>
      </w:pPr>
      <w:r>
        <w:t>APPENDIX A</w:t>
      </w:r>
    </w:p>
    <w:p>
      <w:pPr>
        <w:pStyle w:val="Heading1"/>
      </w:pPr>
      <w:r>
        <w:t>API DOCUMENTATION</w:t>
      </w:r>
    </w:p>
    <w:p>
      <w:pPr>
        <w:pStyle w:val="Heading2"/>
      </w:pPr>
      <w:r>
        <w:t>A.1 Submit Generation Job</w:t>
      </w:r>
    </w:p>
    <w:p>
      <w:pPr>
        <w:spacing w:after="120"/>
      </w:pPr>
      <w:r>
        <w:rPr>
          <w:rFonts w:ascii="Times New Roman" w:hAnsi="Times New Roman"/>
          <w:b/>
          <w:i w:val="0"/>
          <w:sz w:val="24"/>
        </w:rPr>
        <w:t>Request:</w:t>
      </w:r>
    </w:p>
    <w:p>
      <w:pPr>
        <w:spacing w:after="80"/>
      </w:pPr>
      <w:r>
        <w:rPr>
          <w:rFonts w:ascii="Times New Roman" w:hAnsi="Times New Roman"/>
          <w:b w:val="0"/>
          <w:i w:val="0"/>
          <w:sz w:val="22"/>
        </w:rPr>
        <w:t>POST /api/v1/generate</w:t>
      </w:r>
    </w:p>
    <w:p>
      <w:pPr>
        <w:spacing w:after="240"/>
      </w:pPr>
      <w:r>
        <w:rPr>
          <w:rFonts w:ascii="Times New Roman" w:hAnsi="Times New Roman"/>
          <w:b w:val="0"/>
          <w:i w:val="0"/>
          <w:sz w:val="22"/>
        </w:rPr>
        <w:t>Content-Type: application/json</w:t>
      </w:r>
    </w:p>
    <w:p>
      <w:pPr>
        <w:spacing w:after="240"/>
      </w:pPr>
      <w:r>
        <w:rPr>
          <w:rFonts w:ascii="Times New Roman" w:hAnsi="Times New Roman"/>
          <w:b w:val="0"/>
          <w:i w:val="0"/>
          <w:sz w:val="20"/>
        </w:rPr>
        <w:t>{</w:t>
        <w:br/>
        <w:t xml:space="preserve">  "raga_id": "shankarabharanam",</w:t>
        <w:br/>
        <w:t xml:space="preserve">  "tala_id": "adi",</w:t>
        <w:br/>
        <w:t xml:space="preserve">  "kala": "madhyama",</w:t>
        <w:br/>
        <w:t xml:space="preserve">  "sections": 4,</w:t>
        <w:br/>
        <w:t xml:space="preserve">  "theme": "romantic",</w:t>
        <w:br/>
        <w:t xml:space="preserve">  "include_chittaswaram": false,</w:t>
        <w:br/>
        <w:t xml:space="preserve">  "structure": "song"</w:t>
        <w:br/>
        <w:t>}</w:t>
      </w:r>
    </w:p>
    <w:p>
      <w:pPr>
        <w:spacing w:after="120"/>
      </w:pPr>
      <w:r>
        <w:rPr>
          <w:rFonts w:ascii="Times New Roman" w:hAnsi="Times New Roman"/>
          <w:b/>
          <w:i w:val="0"/>
          <w:sz w:val="24"/>
        </w:rPr>
        <w:t>Response:</w:t>
      </w:r>
    </w:p>
    <w:p>
      <w:pPr>
        <w:spacing w:after="240"/>
      </w:pPr>
      <w:r>
        <w:rPr>
          <w:rFonts w:ascii="Times New Roman" w:hAnsi="Times New Roman"/>
          <w:b w:val="0"/>
          <w:i w:val="0"/>
          <w:sz w:val="20"/>
        </w:rPr>
        <w:t>{</w:t>
        <w:br/>
        <w:t xml:space="preserve">  "job_id": "a1b2c3d4-e5f6-7890-abcd-ef1234567890",</w:t>
        <w:br/>
        <w:t xml:space="preserve">  "status": "queued",</w:t>
        <w:br/>
        <w:t xml:space="preserve">  "estimated_wait": 30,</w:t>
        <w:br/>
        <w:t xml:space="preserve">  "created_at": "2026-03-02T10:30:00.000Z"</w:t>
        <w:br/>
        <w:t>}</w:t>
      </w:r>
    </w:p>
    <w:p>
      <w:pPr>
        <w:pStyle w:val="Heading2"/>
      </w:pPr>
      <w:r>
        <w:t>A.2 Poll Job Status</w:t>
      </w:r>
    </w:p>
    <w:p>
      <w:pPr>
        <w:spacing w:after="120"/>
      </w:pPr>
      <w:r>
        <w:rPr>
          <w:rFonts w:ascii="Times New Roman" w:hAnsi="Times New Roman"/>
          <w:b/>
          <w:i w:val="0"/>
          <w:sz w:val="24"/>
        </w:rPr>
        <w:t>Request:</w:t>
      </w:r>
    </w:p>
    <w:p>
      <w:pPr>
        <w:spacing w:after="240"/>
      </w:pPr>
      <w:r>
        <w:rPr>
          <w:rFonts w:ascii="Times New Roman" w:hAnsi="Times New Roman"/>
          <w:b w:val="0"/>
          <w:i w:val="0"/>
          <w:sz w:val="22"/>
        </w:rPr>
        <w:t>GET /api/v1/generate/{job_id}</w:t>
      </w:r>
    </w:p>
    <w:p>
      <w:pPr>
        <w:spacing w:after="120"/>
      </w:pPr>
      <w:r>
        <w:rPr>
          <w:rFonts w:ascii="Times New Roman" w:hAnsi="Times New Roman"/>
          <w:b/>
          <w:i w:val="0"/>
          <w:sz w:val="24"/>
        </w:rPr>
        <w:t>Response (completed):</w:t>
      </w:r>
    </w:p>
    <w:p>
      <w:pPr>
        <w:spacing w:after="240"/>
      </w:pPr>
      <w:r>
        <w:rPr>
          <w:rFonts w:ascii="Times New Roman" w:hAnsi="Times New Roman"/>
          <w:b w:val="0"/>
          <w:i w:val="0"/>
          <w:sz w:val="20"/>
        </w:rPr>
        <w:t>{</w:t>
        <w:br/>
        <w:t xml:space="preserve">  "job_id": "a1b2c3d4...",</w:t>
        <w:br/>
        <w:t xml:space="preserve">  "status": "completed",</w:t>
        <w:br/>
        <w:t xml:space="preserve">  "progress": 1.0,</w:t>
        <w:br/>
        <w:t xml:space="preserve">  "result": {</w:t>
        <w:br/>
        <w:t xml:space="preserve">    "audio_url": "/api/v1/audio/a1b2c3d4.../composition.wav",</w:t>
        <w:br/>
        <w:t xml:space="preserve">    "song_title": "...",</w:t>
        <w:br/>
        <w:t xml:space="preserve">    "sahityam": "Telugu lyrics...",</w:t>
        <w:br/>
        <w:t xml:space="preserve">    "svara_sequence": ["Sa", "Ri2", "Ga2", ...],</w:t>
        <w:br/>
        <w:t xml:space="preserve">    "metadata": {"raga_id": "...", "duration_seconds": 45}</w:t>
        <w:br/>
        <w:t xml:space="preserve">  }</w:t>
        <w:br/>
        <w:t>}</w:t>
      </w:r>
    </w:p>
    <w:p>
      <w:r>
        <w:br w:type="page"/>
      </w:r>
    </w:p>
    <w:p>
      <w:pPr>
        <w:pStyle w:val="Heading1"/>
      </w:pPr>
      <w:r>
        <w:t>APPENDIX B</w:t>
      </w:r>
    </w:p>
    <w:p>
      <w:pPr>
        <w:pStyle w:val="Heading1"/>
      </w:pPr>
      <w:r>
        <w:t>SVARA FREQUENCY TABLE</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D9E2F3"/>
          </w:tcPr>
          <w:p>
            <w:pPr>
              <w:jc w:val="center"/>
            </w:pPr>
            <w:r/>
            <w:r>
              <w:rPr>
                <w:rFonts w:ascii="Times New Roman" w:hAnsi="Times New Roman"/>
                <w:b/>
                <w:sz w:val="22"/>
              </w:rPr>
              <w:t>Svara</w:t>
            </w:r>
          </w:p>
        </w:tc>
        <w:tc>
          <w:tcPr>
            <w:tcW w:type="dxa" w:w="2251"/>
            <w:shd w:fill="D9E2F3"/>
          </w:tcPr>
          <w:p>
            <w:pPr>
              <w:jc w:val="center"/>
            </w:pPr>
            <w:r/>
            <w:r>
              <w:rPr>
                <w:rFonts w:ascii="Times New Roman" w:hAnsi="Times New Roman"/>
                <w:b/>
                <w:sz w:val="22"/>
              </w:rPr>
              <w:t>Semitones</w:t>
            </w:r>
          </w:p>
        </w:tc>
        <w:tc>
          <w:tcPr>
            <w:tcW w:type="dxa" w:w="2251"/>
            <w:shd w:fill="D9E2F3"/>
          </w:tcPr>
          <w:p>
            <w:pPr>
              <w:jc w:val="center"/>
            </w:pPr>
            <w:r/>
            <w:r>
              <w:rPr>
                <w:rFonts w:ascii="Times New Roman" w:hAnsi="Times New Roman"/>
                <w:b/>
                <w:sz w:val="22"/>
              </w:rPr>
              <w:t>Frequency (Hz)</w:t>
            </w:r>
          </w:p>
        </w:tc>
        <w:tc>
          <w:tcPr>
            <w:tcW w:type="dxa" w:w="2251"/>
            <w:shd w:fill="D9E2F3"/>
          </w:tcPr>
          <w:p>
            <w:pPr>
              <w:jc w:val="center"/>
            </w:pPr>
            <w:r/>
            <w:r>
              <w:rPr>
                <w:rFonts w:ascii="Times New Roman" w:hAnsi="Times New Roman"/>
                <w:b/>
                <w:sz w:val="22"/>
              </w:rPr>
              <w:t>Ratio to Sa</w:t>
            </w:r>
          </w:p>
        </w:tc>
      </w:tr>
      <w:tr>
        <w:tc>
          <w:tcPr>
            <w:tcW w:type="dxa" w:w="2251"/>
          </w:tcPr>
          <w:p>
            <w:r/>
            <w:r>
              <w:rPr>
                <w:rFonts w:ascii="Times New Roman" w:hAnsi="Times New Roman"/>
                <w:sz w:val="22"/>
              </w:rPr>
              <w:t>Sa</w:t>
            </w:r>
          </w:p>
        </w:tc>
        <w:tc>
          <w:tcPr>
            <w:tcW w:type="dxa" w:w="2251"/>
          </w:tcPr>
          <w:p>
            <w:r/>
            <w:r>
              <w:rPr>
                <w:rFonts w:ascii="Times New Roman" w:hAnsi="Times New Roman"/>
                <w:sz w:val="22"/>
              </w:rPr>
              <w:t>0</w:t>
            </w:r>
          </w:p>
        </w:tc>
        <w:tc>
          <w:tcPr>
            <w:tcW w:type="dxa" w:w="2251"/>
          </w:tcPr>
          <w:p>
            <w:r/>
            <w:r>
              <w:rPr>
                <w:rFonts w:ascii="Times New Roman" w:hAnsi="Times New Roman"/>
                <w:sz w:val="22"/>
              </w:rPr>
              <w:t>261.63</w:t>
            </w:r>
          </w:p>
        </w:tc>
        <w:tc>
          <w:tcPr>
            <w:tcW w:type="dxa" w:w="2251"/>
          </w:tcPr>
          <w:p>
            <w:r/>
            <w:r>
              <w:rPr>
                <w:rFonts w:ascii="Times New Roman" w:hAnsi="Times New Roman"/>
                <w:sz w:val="22"/>
              </w:rPr>
              <w:t>1.000</w:t>
            </w:r>
          </w:p>
        </w:tc>
      </w:tr>
      <w:tr>
        <w:tc>
          <w:tcPr>
            <w:tcW w:type="dxa" w:w="2251"/>
          </w:tcPr>
          <w:p>
            <w:r/>
            <w:r>
              <w:rPr>
                <w:rFonts w:ascii="Times New Roman" w:hAnsi="Times New Roman"/>
                <w:sz w:val="22"/>
              </w:rPr>
              <w:t>Ri1</w:t>
            </w:r>
          </w:p>
        </w:tc>
        <w:tc>
          <w:tcPr>
            <w:tcW w:type="dxa" w:w="2251"/>
          </w:tcPr>
          <w:p>
            <w:r/>
            <w:r>
              <w:rPr>
                <w:rFonts w:ascii="Times New Roman" w:hAnsi="Times New Roman"/>
                <w:sz w:val="22"/>
              </w:rPr>
              <w:t>1</w:t>
            </w:r>
          </w:p>
        </w:tc>
        <w:tc>
          <w:tcPr>
            <w:tcW w:type="dxa" w:w="2251"/>
          </w:tcPr>
          <w:p>
            <w:r/>
            <w:r>
              <w:rPr>
                <w:rFonts w:ascii="Times New Roman" w:hAnsi="Times New Roman"/>
                <w:sz w:val="22"/>
              </w:rPr>
              <w:t>277.18</w:t>
            </w:r>
          </w:p>
        </w:tc>
        <w:tc>
          <w:tcPr>
            <w:tcW w:type="dxa" w:w="2251"/>
          </w:tcPr>
          <w:p>
            <w:r/>
            <w:r>
              <w:rPr>
                <w:rFonts w:ascii="Times New Roman" w:hAnsi="Times New Roman"/>
                <w:sz w:val="22"/>
              </w:rPr>
              <w:t>1.059</w:t>
            </w:r>
          </w:p>
        </w:tc>
      </w:tr>
      <w:tr>
        <w:tc>
          <w:tcPr>
            <w:tcW w:type="dxa" w:w="2251"/>
          </w:tcPr>
          <w:p>
            <w:r/>
            <w:r>
              <w:rPr>
                <w:rFonts w:ascii="Times New Roman" w:hAnsi="Times New Roman"/>
                <w:sz w:val="22"/>
              </w:rPr>
              <w:t>Ri2 / Ga1</w:t>
            </w:r>
          </w:p>
        </w:tc>
        <w:tc>
          <w:tcPr>
            <w:tcW w:type="dxa" w:w="2251"/>
          </w:tcPr>
          <w:p>
            <w:r/>
            <w:r>
              <w:rPr>
                <w:rFonts w:ascii="Times New Roman" w:hAnsi="Times New Roman"/>
                <w:sz w:val="22"/>
              </w:rPr>
              <w:t>2</w:t>
            </w:r>
          </w:p>
        </w:tc>
        <w:tc>
          <w:tcPr>
            <w:tcW w:type="dxa" w:w="2251"/>
          </w:tcPr>
          <w:p>
            <w:r/>
            <w:r>
              <w:rPr>
                <w:rFonts w:ascii="Times New Roman" w:hAnsi="Times New Roman"/>
                <w:sz w:val="22"/>
              </w:rPr>
              <w:t>293.66</w:t>
            </w:r>
          </w:p>
        </w:tc>
        <w:tc>
          <w:tcPr>
            <w:tcW w:type="dxa" w:w="2251"/>
          </w:tcPr>
          <w:p>
            <w:r/>
            <w:r>
              <w:rPr>
                <w:rFonts w:ascii="Times New Roman" w:hAnsi="Times New Roman"/>
                <w:sz w:val="22"/>
              </w:rPr>
              <w:t>1.122</w:t>
            </w:r>
          </w:p>
        </w:tc>
      </w:tr>
      <w:tr>
        <w:tc>
          <w:tcPr>
            <w:tcW w:type="dxa" w:w="2251"/>
          </w:tcPr>
          <w:p>
            <w:r/>
            <w:r>
              <w:rPr>
                <w:rFonts w:ascii="Times New Roman" w:hAnsi="Times New Roman"/>
                <w:sz w:val="22"/>
              </w:rPr>
              <w:t>Ga2</w:t>
            </w:r>
          </w:p>
        </w:tc>
        <w:tc>
          <w:tcPr>
            <w:tcW w:type="dxa" w:w="2251"/>
          </w:tcPr>
          <w:p>
            <w:r/>
            <w:r>
              <w:rPr>
                <w:rFonts w:ascii="Times New Roman" w:hAnsi="Times New Roman"/>
                <w:sz w:val="22"/>
              </w:rPr>
              <w:t>3</w:t>
            </w:r>
          </w:p>
        </w:tc>
        <w:tc>
          <w:tcPr>
            <w:tcW w:type="dxa" w:w="2251"/>
          </w:tcPr>
          <w:p>
            <w:r/>
            <w:r>
              <w:rPr>
                <w:rFonts w:ascii="Times New Roman" w:hAnsi="Times New Roman"/>
                <w:sz w:val="22"/>
              </w:rPr>
              <w:t>311.13</w:t>
            </w:r>
          </w:p>
        </w:tc>
        <w:tc>
          <w:tcPr>
            <w:tcW w:type="dxa" w:w="2251"/>
          </w:tcPr>
          <w:p>
            <w:r/>
            <w:r>
              <w:rPr>
                <w:rFonts w:ascii="Times New Roman" w:hAnsi="Times New Roman"/>
                <w:sz w:val="22"/>
              </w:rPr>
              <w:t>1.189</w:t>
            </w:r>
          </w:p>
        </w:tc>
      </w:tr>
      <w:tr>
        <w:tc>
          <w:tcPr>
            <w:tcW w:type="dxa" w:w="2251"/>
          </w:tcPr>
          <w:p>
            <w:r/>
            <w:r>
              <w:rPr>
                <w:rFonts w:ascii="Times New Roman" w:hAnsi="Times New Roman"/>
                <w:sz w:val="22"/>
              </w:rPr>
              <w:t>Ma1</w:t>
            </w:r>
          </w:p>
        </w:tc>
        <w:tc>
          <w:tcPr>
            <w:tcW w:type="dxa" w:w="2251"/>
          </w:tcPr>
          <w:p>
            <w:r/>
            <w:r>
              <w:rPr>
                <w:rFonts w:ascii="Times New Roman" w:hAnsi="Times New Roman"/>
                <w:sz w:val="22"/>
              </w:rPr>
              <w:t>5</w:t>
            </w:r>
          </w:p>
        </w:tc>
        <w:tc>
          <w:tcPr>
            <w:tcW w:type="dxa" w:w="2251"/>
          </w:tcPr>
          <w:p>
            <w:r/>
            <w:r>
              <w:rPr>
                <w:rFonts w:ascii="Times New Roman" w:hAnsi="Times New Roman"/>
                <w:sz w:val="22"/>
              </w:rPr>
              <w:t>349.23</w:t>
            </w:r>
          </w:p>
        </w:tc>
        <w:tc>
          <w:tcPr>
            <w:tcW w:type="dxa" w:w="2251"/>
          </w:tcPr>
          <w:p>
            <w:r/>
            <w:r>
              <w:rPr>
                <w:rFonts w:ascii="Times New Roman" w:hAnsi="Times New Roman"/>
                <w:sz w:val="22"/>
              </w:rPr>
              <w:t>1.335</w:t>
            </w:r>
          </w:p>
        </w:tc>
      </w:tr>
      <w:tr>
        <w:tc>
          <w:tcPr>
            <w:tcW w:type="dxa" w:w="2251"/>
          </w:tcPr>
          <w:p>
            <w:r/>
            <w:r>
              <w:rPr>
                <w:rFonts w:ascii="Times New Roman" w:hAnsi="Times New Roman"/>
                <w:sz w:val="22"/>
              </w:rPr>
              <w:t>Ma2</w:t>
            </w:r>
          </w:p>
        </w:tc>
        <w:tc>
          <w:tcPr>
            <w:tcW w:type="dxa" w:w="2251"/>
          </w:tcPr>
          <w:p>
            <w:r/>
            <w:r>
              <w:rPr>
                <w:rFonts w:ascii="Times New Roman" w:hAnsi="Times New Roman"/>
                <w:sz w:val="22"/>
              </w:rPr>
              <w:t>6</w:t>
            </w:r>
          </w:p>
        </w:tc>
        <w:tc>
          <w:tcPr>
            <w:tcW w:type="dxa" w:w="2251"/>
          </w:tcPr>
          <w:p>
            <w:r/>
            <w:r>
              <w:rPr>
                <w:rFonts w:ascii="Times New Roman" w:hAnsi="Times New Roman"/>
                <w:sz w:val="22"/>
              </w:rPr>
              <w:t>369.99</w:t>
            </w:r>
          </w:p>
        </w:tc>
        <w:tc>
          <w:tcPr>
            <w:tcW w:type="dxa" w:w="2251"/>
          </w:tcPr>
          <w:p>
            <w:r/>
            <w:r>
              <w:rPr>
                <w:rFonts w:ascii="Times New Roman" w:hAnsi="Times New Roman"/>
                <w:sz w:val="22"/>
              </w:rPr>
              <w:t>1.414</w:t>
            </w:r>
          </w:p>
        </w:tc>
      </w:tr>
      <w:tr>
        <w:tc>
          <w:tcPr>
            <w:tcW w:type="dxa" w:w="2251"/>
          </w:tcPr>
          <w:p>
            <w:r/>
            <w:r>
              <w:rPr>
                <w:rFonts w:ascii="Times New Roman" w:hAnsi="Times New Roman"/>
                <w:sz w:val="22"/>
              </w:rPr>
              <w:t>Pa</w:t>
            </w:r>
          </w:p>
        </w:tc>
        <w:tc>
          <w:tcPr>
            <w:tcW w:type="dxa" w:w="2251"/>
          </w:tcPr>
          <w:p>
            <w:r/>
            <w:r>
              <w:rPr>
                <w:rFonts w:ascii="Times New Roman" w:hAnsi="Times New Roman"/>
                <w:sz w:val="22"/>
              </w:rPr>
              <w:t>7</w:t>
            </w:r>
          </w:p>
        </w:tc>
        <w:tc>
          <w:tcPr>
            <w:tcW w:type="dxa" w:w="2251"/>
          </w:tcPr>
          <w:p>
            <w:r/>
            <w:r>
              <w:rPr>
                <w:rFonts w:ascii="Times New Roman" w:hAnsi="Times New Roman"/>
                <w:sz w:val="22"/>
              </w:rPr>
              <w:t>392.00</w:t>
            </w:r>
          </w:p>
        </w:tc>
        <w:tc>
          <w:tcPr>
            <w:tcW w:type="dxa" w:w="2251"/>
          </w:tcPr>
          <w:p>
            <w:r/>
            <w:r>
              <w:rPr>
                <w:rFonts w:ascii="Times New Roman" w:hAnsi="Times New Roman"/>
                <w:sz w:val="22"/>
              </w:rPr>
              <w:t>1.498</w:t>
            </w:r>
          </w:p>
        </w:tc>
      </w:tr>
      <w:tr>
        <w:tc>
          <w:tcPr>
            <w:tcW w:type="dxa" w:w="2251"/>
          </w:tcPr>
          <w:p>
            <w:r/>
            <w:r>
              <w:rPr>
                <w:rFonts w:ascii="Times New Roman" w:hAnsi="Times New Roman"/>
                <w:sz w:val="22"/>
              </w:rPr>
              <w:t>Da1</w:t>
            </w:r>
          </w:p>
        </w:tc>
        <w:tc>
          <w:tcPr>
            <w:tcW w:type="dxa" w:w="2251"/>
          </w:tcPr>
          <w:p>
            <w:r/>
            <w:r>
              <w:rPr>
                <w:rFonts w:ascii="Times New Roman" w:hAnsi="Times New Roman"/>
                <w:sz w:val="22"/>
              </w:rPr>
              <w:t>8</w:t>
            </w:r>
          </w:p>
        </w:tc>
        <w:tc>
          <w:tcPr>
            <w:tcW w:type="dxa" w:w="2251"/>
          </w:tcPr>
          <w:p>
            <w:r/>
            <w:r>
              <w:rPr>
                <w:rFonts w:ascii="Times New Roman" w:hAnsi="Times New Roman"/>
                <w:sz w:val="22"/>
              </w:rPr>
              <w:t>415.30</w:t>
            </w:r>
          </w:p>
        </w:tc>
        <w:tc>
          <w:tcPr>
            <w:tcW w:type="dxa" w:w="2251"/>
          </w:tcPr>
          <w:p>
            <w:r/>
            <w:r>
              <w:rPr>
                <w:rFonts w:ascii="Times New Roman" w:hAnsi="Times New Roman"/>
                <w:sz w:val="22"/>
              </w:rPr>
              <w:t>1.587</w:t>
            </w:r>
          </w:p>
        </w:tc>
      </w:tr>
      <w:tr>
        <w:tc>
          <w:tcPr>
            <w:tcW w:type="dxa" w:w="2251"/>
          </w:tcPr>
          <w:p>
            <w:r/>
            <w:r>
              <w:rPr>
                <w:rFonts w:ascii="Times New Roman" w:hAnsi="Times New Roman"/>
                <w:sz w:val="22"/>
              </w:rPr>
              <w:t>Da2 / Ni1</w:t>
            </w:r>
          </w:p>
        </w:tc>
        <w:tc>
          <w:tcPr>
            <w:tcW w:type="dxa" w:w="2251"/>
          </w:tcPr>
          <w:p>
            <w:r/>
            <w:r>
              <w:rPr>
                <w:rFonts w:ascii="Times New Roman" w:hAnsi="Times New Roman"/>
                <w:sz w:val="22"/>
              </w:rPr>
              <w:t>9</w:t>
            </w:r>
          </w:p>
        </w:tc>
        <w:tc>
          <w:tcPr>
            <w:tcW w:type="dxa" w:w="2251"/>
          </w:tcPr>
          <w:p>
            <w:r/>
            <w:r>
              <w:rPr>
                <w:rFonts w:ascii="Times New Roman" w:hAnsi="Times New Roman"/>
                <w:sz w:val="22"/>
              </w:rPr>
              <w:t>440.00</w:t>
            </w:r>
          </w:p>
        </w:tc>
        <w:tc>
          <w:tcPr>
            <w:tcW w:type="dxa" w:w="2251"/>
          </w:tcPr>
          <w:p>
            <w:r/>
            <w:r>
              <w:rPr>
                <w:rFonts w:ascii="Times New Roman" w:hAnsi="Times New Roman"/>
                <w:sz w:val="22"/>
              </w:rPr>
              <w:t>1.682</w:t>
            </w:r>
          </w:p>
        </w:tc>
      </w:tr>
      <w:tr>
        <w:tc>
          <w:tcPr>
            <w:tcW w:type="dxa" w:w="2251"/>
          </w:tcPr>
          <w:p>
            <w:r/>
            <w:r>
              <w:rPr>
                <w:rFonts w:ascii="Times New Roman" w:hAnsi="Times New Roman"/>
                <w:sz w:val="22"/>
              </w:rPr>
              <w:t>Ni2</w:t>
            </w:r>
          </w:p>
        </w:tc>
        <w:tc>
          <w:tcPr>
            <w:tcW w:type="dxa" w:w="2251"/>
          </w:tcPr>
          <w:p>
            <w:r/>
            <w:r>
              <w:rPr>
                <w:rFonts w:ascii="Times New Roman" w:hAnsi="Times New Roman"/>
                <w:sz w:val="22"/>
              </w:rPr>
              <w:t>10</w:t>
            </w:r>
          </w:p>
        </w:tc>
        <w:tc>
          <w:tcPr>
            <w:tcW w:type="dxa" w:w="2251"/>
          </w:tcPr>
          <w:p>
            <w:r/>
            <w:r>
              <w:rPr>
                <w:rFonts w:ascii="Times New Roman" w:hAnsi="Times New Roman"/>
                <w:sz w:val="22"/>
              </w:rPr>
              <w:t>466.16</w:t>
            </w:r>
          </w:p>
        </w:tc>
        <w:tc>
          <w:tcPr>
            <w:tcW w:type="dxa" w:w="2251"/>
          </w:tcPr>
          <w:p>
            <w:r/>
            <w:r>
              <w:rPr>
                <w:rFonts w:ascii="Times New Roman" w:hAnsi="Times New Roman"/>
                <w:sz w:val="22"/>
              </w:rPr>
              <w:t>1.782</w:t>
            </w:r>
          </w:p>
        </w:tc>
      </w:tr>
      <w:tr>
        <w:tc>
          <w:tcPr>
            <w:tcW w:type="dxa" w:w="2251"/>
          </w:tcPr>
          <w:p>
            <w:r/>
            <w:r>
              <w:rPr>
                <w:rFonts w:ascii="Times New Roman" w:hAnsi="Times New Roman"/>
                <w:sz w:val="22"/>
              </w:rPr>
              <w:t>Sa (upper)</w:t>
            </w:r>
          </w:p>
        </w:tc>
        <w:tc>
          <w:tcPr>
            <w:tcW w:type="dxa" w:w="2251"/>
          </w:tcPr>
          <w:p>
            <w:r/>
            <w:r>
              <w:rPr>
                <w:rFonts w:ascii="Times New Roman" w:hAnsi="Times New Roman"/>
                <w:sz w:val="22"/>
              </w:rPr>
              <w:t>12</w:t>
            </w:r>
          </w:p>
        </w:tc>
        <w:tc>
          <w:tcPr>
            <w:tcW w:type="dxa" w:w="2251"/>
          </w:tcPr>
          <w:p>
            <w:r/>
            <w:r>
              <w:rPr>
                <w:rFonts w:ascii="Times New Roman" w:hAnsi="Times New Roman"/>
                <w:sz w:val="22"/>
              </w:rPr>
              <w:t>523.25</w:t>
            </w:r>
          </w:p>
        </w:tc>
        <w:tc>
          <w:tcPr>
            <w:tcW w:type="dxa" w:w="2251"/>
          </w:tcPr>
          <w:p>
            <w:r/>
            <w:r>
              <w:rPr>
                <w:rFonts w:ascii="Times New Roman" w:hAnsi="Times New Roman"/>
                <w:sz w:val="22"/>
              </w:rPr>
              <w:t>2.000</w:t>
            </w:r>
          </w:p>
        </w:tc>
      </w:tr>
    </w:tbl>
    <w:p/>
    <w:p>
      <w:pPr>
        <w:spacing w:after="120"/>
        <w:jc w:val="both"/>
      </w:pPr>
      <w:r>
        <w:rPr>
          <w:rFonts w:ascii="Times New Roman" w:hAnsi="Times New Roman"/>
          <w:b w:val="0"/>
          <w:i w:val="0"/>
          <w:sz w:val="24"/>
        </w:rPr>
        <w:t>Note: Frequencies are calculated using 12-tone equal temperament with tonic at C4 (261.63 Hz). Formula: f = tonic_hz * 2^(semitones/12). The tonic frequency is configurable per performer.</w:t>
      </w:r>
    </w:p>
    <w:p>
      <w:r>
        <w:br w:type="page"/>
      </w:r>
    </w:p>
    <w:p>
      <w:pPr>
        <w:pStyle w:val="Heading1"/>
      </w:pPr>
      <w:r>
        <w:t>APPENDIX C</w:t>
      </w:r>
    </w:p>
    <w:p>
      <w:pPr>
        <w:pStyle w:val="Heading1"/>
      </w:pPr>
      <w:r>
        <w:t>PROJECT FILE MANIFEST</w:t>
      </w:r>
    </w:p>
    <w:p>
      <w:pPr>
        <w:spacing w:after="240"/>
        <w:jc w:val="both"/>
      </w:pPr>
      <w:r>
        <w:rPr>
          <w:rFonts w:ascii="Times New Roman" w:hAnsi="Times New Roman"/>
          <w:b w:val="0"/>
          <w:i w:val="0"/>
          <w:sz w:val="24"/>
        </w:rPr>
        <w:t>The complete project source code is organized into the following structure. Total: ~60+ source files, ~5,000+ lines Python backend, ~3,000+ lines React frontend.</w:t>
      </w:r>
    </w:p>
    <w:p>
      <w:pPr>
        <w:spacing w:after="120"/>
      </w:pPr>
      <w:r>
        <w:rPr>
          <w:rFonts w:ascii="Times New Roman" w:hAnsi="Times New Roman"/>
          <w:b/>
          <w:i w:val="0"/>
          <w:sz w:val="24"/>
        </w:rPr>
        <w:t>Backend Core</w:t>
      </w:r>
    </w:p>
    <w:p>
      <w:pPr>
        <w:pStyle w:val="ListBullet"/>
        <w:ind w:left="720"/>
      </w:pPr>
      <w:r>
        <w:rPr>
          <w:rFonts w:ascii="Times New Roman" w:hAnsi="Times New Roman"/>
          <w:sz w:val="24"/>
        </w:rPr>
        <w:t>src/core/constants.py — Musical domain constants and enumerations</w:t>
      </w:r>
    </w:p>
    <w:p>
      <w:pPr>
        <w:pStyle w:val="ListBullet"/>
        <w:ind w:left="720"/>
      </w:pPr>
      <w:r>
        <w:rPr>
          <w:rFonts w:ascii="Times New Roman" w:hAnsi="Times New Roman"/>
          <w:sz w:val="24"/>
        </w:rPr>
        <w:t>src/core/exceptions.py — Custom exception hierarchy (RagaError, GenerationError, SynthesisError)</w:t>
      </w:r>
    </w:p>
    <w:p>
      <w:pPr>
        <w:pStyle w:val="ListBullet"/>
        <w:ind w:left="720"/>
      </w:pPr>
      <w:r>
        <w:rPr>
          <w:rFonts w:ascii="Times New Roman" w:hAnsi="Times New Roman"/>
          <w:sz w:val="24"/>
        </w:rPr>
        <w:t>src/core/types.py — Shared type definitions</w:t>
      </w:r>
    </w:p>
    <w:p/>
    <w:p>
      <w:pPr>
        <w:spacing w:after="120"/>
      </w:pPr>
      <w:r>
        <w:rPr>
          <w:rFonts w:ascii="Times New Roman" w:hAnsi="Times New Roman"/>
          <w:b/>
          <w:i w:val="0"/>
          <w:sz w:val="24"/>
        </w:rPr>
        <w:t>Constraint Engines</w:t>
      </w:r>
    </w:p>
    <w:p>
      <w:pPr>
        <w:pStyle w:val="ListBullet"/>
        <w:ind w:left="720"/>
      </w:pPr>
      <w:r>
        <w:rPr>
          <w:rFonts w:ascii="Times New Roman" w:hAnsi="Times New Roman"/>
          <w:sz w:val="24"/>
        </w:rPr>
        <w:t>src/constraint_engine/raga_engine.py — Raga constraint validation (RagaEngine, RagaSpec)</w:t>
      </w:r>
    </w:p>
    <w:p>
      <w:pPr>
        <w:pStyle w:val="ListBullet"/>
        <w:ind w:left="720"/>
      </w:pPr>
      <w:r>
        <w:rPr>
          <w:rFonts w:ascii="Times New Roman" w:hAnsi="Times New Roman"/>
          <w:sz w:val="24"/>
        </w:rPr>
        <w:t>src/constraint_engine/tala_engine.py — Tala beat grid generator (TalaEngine, TalaGrid)</w:t>
      </w:r>
    </w:p>
    <w:p>
      <w:pPr>
        <w:pStyle w:val="ListBullet"/>
        <w:ind w:left="720"/>
      </w:pPr>
      <w:r>
        <w:rPr>
          <w:rFonts w:ascii="Times New Roman" w:hAnsi="Times New Roman"/>
          <w:sz w:val="24"/>
        </w:rPr>
        <w:t>src/constraint_engine/validators.py — Additional validation utilities</w:t>
      </w:r>
    </w:p>
    <w:p/>
    <w:p>
      <w:pPr>
        <w:spacing w:after="120"/>
      </w:pPr>
      <w:r>
        <w:rPr>
          <w:rFonts w:ascii="Times New Roman" w:hAnsi="Times New Roman"/>
          <w:b/>
          <w:i w:val="0"/>
          <w:sz w:val="24"/>
        </w:rPr>
        <w:t>Machine Learning</w:t>
      </w:r>
    </w:p>
    <w:p>
      <w:pPr>
        <w:pStyle w:val="ListBullet"/>
        <w:ind w:left="720"/>
      </w:pPr>
      <w:r>
        <w:rPr>
          <w:rFonts w:ascii="Times New Roman" w:hAnsi="Times New Roman"/>
          <w:sz w:val="24"/>
        </w:rPr>
        <w:t>src/ml/model.py — SvaraTransformer neural network (1.5M params)</w:t>
      </w:r>
    </w:p>
    <w:p>
      <w:pPr>
        <w:pStyle w:val="ListBullet"/>
        <w:ind w:left="720"/>
      </w:pPr>
      <w:r>
        <w:rPr>
          <w:rFonts w:ascii="Times New Roman" w:hAnsi="Times New Roman"/>
          <w:sz w:val="24"/>
        </w:rPr>
        <w:t>src/ml/carnatic_gpt.py — Neural + rule-based svara generator (CarnaticGPT)</w:t>
      </w:r>
    </w:p>
    <w:p>
      <w:pPr>
        <w:pStyle w:val="ListBullet"/>
        <w:ind w:left="720"/>
      </w:pPr>
      <w:r>
        <w:rPr>
          <w:rFonts w:ascii="Times New Roman" w:hAnsi="Times New Roman"/>
          <w:sz w:val="24"/>
        </w:rPr>
        <w:t>src/ml/tokenizer.py — Domain-specific svara tokenizer (50 tokens)</w:t>
      </w:r>
    </w:p>
    <w:p>
      <w:pPr>
        <w:pStyle w:val="ListBullet"/>
        <w:ind w:left="720"/>
      </w:pPr>
      <w:r>
        <w:rPr>
          <w:rFonts w:ascii="Times New Roman" w:hAnsi="Times New Roman"/>
          <w:sz w:val="24"/>
        </w:rPr>
        <w:t>src/ml/data/dataset.py — Training dataset construction</w:t>
      </w:r>
    </w:p>
    <w:p>
      <w:pPr>
        <w:pStyle w:val="ListBullet"/>
        <w:ind w:left="720"/>
      </w:pPr>
      <w:r>
        <w:rPr>
          <w:rFonts w:ascii="Times New Roman" w:hAnsi="Times New Roman"/>
          <w:sz w:val="24"/>
        </w:rPr>
        <w:t>src/ml/data/scraper.py — Training data collection</w:t>
      </w:r>
    </w:p>
    <w:p/>
    <w:p>
      <w:pPr>
        <w:spacing w:after="120"/>
      </w:pPr>
      <w:r>
        <w:rPr>
          <w:rFonts w:ascii="Times New Roman" w:hAnsi="Times New Roman"/>
          <w:b/>
          <w:i w:val="0"/>
          <w:sz w:val="24"/>
        </w:rPr>
        <w:t>Sahityam</w:t>
      </w:r>
    </w:p>
    <w:p>
      <w:pPr>
        <w:pStyle w:val="ListBullet"/>
        <w:ind w:left="720"/>
      </w:pPr>
      <w:r>
        <w:rPr>
          <w:rFonts w:ascii="Times New Roman" w:hAnsi="Times New Roman"/>
          <w:sz w:val="24"/>
        </w:rPr>
        <w:t>src/sahityam/generator.py — Telugu lyric template generator (109 templates)</w:t>
      </w:r>
    </w:p>
    <w:p>
      <w:pPr>
        <w:pStyle w:val="ListBullet"/>
        <w:ind w:left="720"/>
      </w:pPr>
      <w:r>
        <w:rPr>
          <w:rFonts w:ascii="Times New Roman" w:hAnsi="Times New Roman"/>
          <w:sz w:val="24"/>
        </w:rPr>
        <w:t>src/sahityam/alignment.py — Svara-akshara alignment utilities</w:t>
      </w:r>
    </w:p>
    <w:p>
      <w:pPr>
        <w:pStyle w:val="ListBullet"/>
        <w:ind w:left="720"/>
      </w:pPr>
      <w:r>
        <w:rPr>
          <w:rFonts w:ascii="Times New Roman" w:hAnsi="Times New Roman"/>
          <w:sz w:val="24"/>
        </w:rPr>
        <w:t>src/sahityam/telugu_utils.py — Telugu Unicode script processing</w:t>
      </w:r>
    </w:p>
    <w:p/>
    <w:p>
      <w:pPr>
        <w:spacing w:after="120"/>
      </w:pPr>
      <w:r>
        <w:rPr>
          <w:rFonts w:ascii="Times New Roman" w:hAnsi="Times New Roman"/>
          <w:b/>
          <w:i w:val="0"/>
          <w:sz w:val="24"/>
        </w:rPr>
        <w:t>Audio Synthesis</w:t>
      </w:r>
    </w:p>
    <w:p>
      <w:pPr>
        <w:pStyle w:val="ListBullet"/>
        <w:ind w:left="720"/>
      </w:pPr>
      <w:r>
        <w:rPr>
          <w:rFonts w:ascii="Times New Roman" w:hAnsi="Times New Roman"/>
          <w:sz w:val="24"/>
        </w:rPr>
        <w:t>src/synthesis/pipeline.py — Full audio synthesis orchestrator</w:t>
      </w:r>
    </w:p>
    <w:p>
      <w:pPr>
        <w:pStyle w:val="ListBullet"/>
        <w:ind w:left="720"/>
      </w:pPr>
      <w:r>
        <w:rPr>
          <w:rFonts w:ascii="Times New Roman" w:hAnsi="Times New Roman"/>
          <w:sz w:val="24"/>
        </w:rPr>
        <w:t>src/synthesis/gamaka_renderer.py — Gamaka-aware pitch contour generation</w:t>
      </w:r>
    </w:p>
    <w:p>
      <w:pPr>
        <w:pStyle w:val="ListBullet"/>
        <w:ind w:left="720"/>
      </w:pPr>
      <w:r>
        <w:rPr>
          <w:rFonts w:ascii="Times New Roman" w:hAnsi="Times New Roman"/>
          <w:sz w:val="24"/>
        </w:rPr>
        <w:t>src/synthesis/vocal_synth.py — Additive vocal synthesis with formant filtering</w:t>
      </w:r>
    </w:p>
    <w:p>
      <w:pPr>
        <w:pStyle w:val="ListBullet"/>
        <w:ind w:left="720"/>
      </w:pPr>
      <w:r>
        <w:rPr>
          <w:rFonts w:ascii="Times New Roman" w:hAnsi="Times New Roman"/>
          <w:sz w:val="24"/>
        </w:rPr>
        <w:t>src/synthesis/tambura.py — 4-string tambura drone generator</w:t>
      </w:r>
    </w:p>
    <w:p>
      <w:pPr>
        <w:pStyle w:val="ListBullet"/>
        <w:ind w:left="720"/>
      </w:pPr>
      <w:r>
        <w:rPr>
          <w:rFonts w:ascii="Times New Roman" w:hAnsi="Times New Roman"/>
          <w:sz w:val="24"/>
        </w:rPr>
        <w:t>src/synthesis/percussion.py — Tala-based mridangam-style percussion</w:t>
      </w:r>
    </w:p>
    <w:p>
      <w:pPr>
        <w:pStyle w:val="ListBullet"/>
        <w:ind w:left="720"/>
      </w:pPr>
      <w:r>
        <w:rPr>
          <w:rFonts w:ascii="Times New Roman" w:hAnsi="Times New Roman"/>
          <w:sz w:val="24"/>
        </w:rPr>
        <w:t>src/synthesis/bass.py — Bass harmony layer (octave below melody)</w:t>
      </w:r>
    </w:p>
    <w:p>
      <w:pPr>
        <w:pStyle w:val="ListBullet"/>
        <w:ind w:left="720"/>
      </w:pPr>
      <w:r>
        <w:rPr>
          <w:rFonts w:ascii="Times New Roman" w:hAnsi="Times New Roman"/>
          <w:sz w:val="24"/>
        </w:rPr>
        <w:t>src/synthesis/vocoder.py — WaveRNN neural vocoder enhancement</w:t>
      </w:r>
    </w:p>
    <w:p>
      <w:pPr>
        <w:pStyle w:val="ListBullet"/>
        <w:ind w:left="720"/>
      </w:pPr>
      <w:r>
        <w:rPr>
          <w:rFonts w:ascii="Times New Roman" w:hAnsi="Times New Roman"/>
          <w:sz w:val="24"/>
        </w:rPr>
        <w:t>src/synthesis/export.py — Audio export utilities</w:t>
      </w:r>
    </w:p>
    <w:p>
      <w:pPr>
        <w:pStyle w:val="ListBullet"/>
        <w:ind w:left="720"/>
      </w:pPr>
      <w:r>
        <w:rPr>
          <w:rFonts w:ascii="Times New Roman" w:hAnsi="Times New Roman"/>
          <w:sz w:val="24"/>
        </w:rPr>
        <w:t>src/synthesis/data_collector.py — Training data collection for vocoder</w:t>
      </w:r>
    </w:p>
    <w:p/>
    <w:p>
      <w:pPr>
        <w:spacing w:after="120"/>
      </w:pPr>
      <w:r>
        <w:rPr>
          <w:rFonts w:ascii="Times New Roman" w:hAnsi="Times New Roman"/>
          <w:b/>
          <w:i w:val="0"/>
          <w:sz w:val="24"/>
        </w:rPr>
        <w:t>API Layer</w:t>
      </w:r>
    </w:p>
    <w:p>
      <w:pPr>
        <w:pStyle w:val="ListBullet"/>
        <w:ind w:left="720"/>
      </w:pPr>
      <w:r>
        <w:rPr>
          <w:rFonts w:ascii="Times New Roman" w:hAnsi="Times New Roman"/>
          <w:sz w:val="24"/>
        </w:rPr>
        <w:t>src/api/main.py — FastAPI application factory with lifespan</w:t>
      </w:r>
    </w:p>
    <w:p>
      <w:pPr>
        <w:pStyle w:val="ListBullet"/>
        <w:ind w:left="720"/>
      </w:pPr>
      <w:r>
        <w:rPr>
          <w:rFonts w:ascii="Times New Roman" w:hAnsi="Times New Roman"/>
          <w:sz w:val="24"/>
        </w:rPr>
        <w:t>src/api/config.py — Application configuration (Settings model)</w:t>
      </w:r>
    </w:p>
    <w:p>
      <w:pPr>
        <w:pStyle w:val="ListBullet"/>
        <w:ind w:left="720"/>
      </w:pPr>
      <w:r>
        <w:rPr>
          <w:rFonts w:ascii="Times New Roman" w:hAnsi="Times New Roman"/>
          <w:sz w:val="24"/>
        </w:rPr>
        <w:t>src/api/routers/generate.py — Generation job endpoints</w:t>
      </w:r>
    </w:p>
    <w:p>
      <w:pPr>
        <w:pStyle w:val="ListBullet"/>
        <w:ind w:left="720"/>
      </w:pPr>
      <w:r>
        <w:rPr>
          <w:rFonts w:ascii="Times New Roman" w:hAnsi="Times New Roman"/>
          <w:sz w:val="24"/>
        </w:rPr>
        <w:t>src/api/routers/ragas.py — Raga CRUD endpoints</w:t>
      </w:r>
    </w:p>
    <w:p>
      <w:pPr>
        <w:pStyle w:val="ListBullet"/>
        <w:ind w:left="720"/>
      </w:pPr>
      <w:r>
        <w:rPr>
          <w:rFonts w:ascii="Times New Roman" w:hAnsi="Times New Roman"/>
          <w:sz w:val="24"/>
        </w:rPr>
        <w:t>src/api/routers/talas.py — Tala CRUD endpoints</w:t>
      </w:r>
    </w:p>
    <w:p>
      <w:pPr>
        <w:pStyle w:val="ListBullet"/>
        <w:ind w:left="720"/>
      </w:pPr>
      <w:r>
        <w:rPr>
          <w:rFonts w:ascii="Times New Roman" w:hAnsi="Times New Roman"/>
          <w:sz w:val="24"/>
        </w:rPr>
        <w:t>src/api/routers/users.py — Authentication endpoints (register, login)</w:t>
      </w:r>
    </w:p>
    <w:p>
      <w:pPr>
        <w:pStyle w:val="ListBullet"/>
        <w:ind w:left="720"/>
      </w:pPr>
      <w:r>
        <w:rPr>
          <w:rFonts w:ascii="Times New Roman" w:hAnsi="Times New Roman"/>
          <w:sz w:val="24"/>
        </w:rPr>
        <w:t>src/api/routers/compositions.py — Composition management endpoints</w:t>
      </w:r>
    </w:p>
    <w:p>
      <w:pPr>
        <w:pStyle w:val="ListBullet"/>
        <w:ind w:left="720"/>
      </w:pPr>
      <w:r>
        <w:rPr>
          <w:rFonts w:ascii="Times New Roman" w:hAnsi="Times New Roman"/>
          <w:sz w:val="24"/>
        </w:rPr>
        <w:t>src/api/routers/health.py — Health check endpoint</w:t>
      </w:r>
    </w:p>
    <w:p>
      <w:pPr>
        <w:pStyle w:val="ListBullet"/>
        <w:ind w:left="720"/>
      </w:pPr>
      <w:r>
        <w:rPr>
          <w:rFonts w:ascii="Times New Roman" w:hAnsi="Times New Roman"/>
          <w:sz w:val="24"/>
        </w:rPr>
        <w:t>src/api/middleware/auth.py — JWT authentication middleware</w:t>
      </w:r>
    </w:p>
    <w:p>
      <w:pPr>
        <w:pStyle w:val="ListBullet"/>
        <w:ind w:left="720"/>
      </w:pPr>
      <w:r>
        <w:rPr>
          <w:rFonts w:ascii="Times New Roman" w:hAnsi="Times New Roman"/>
          <w:sz w:val="24"/>
        </w:rPr>
        <w:t>src/api/middleware/rate_limit.py — Redis-backed rate limiting</w:t>
      </w:r>
    </w:p>
    <w:p>
      <w:pPr>
        <w:pStyle w:val="ListBullet"/>
        <w:ind w:left="720"/>
      </w:pPr>
      <w:r>
        <w:rPr>
          <w:rFonts w:ascii="Times New Roman" w:hAnsi="Times New Roman"/>
          <w:sz w:val="24"/>
        </w:rPr>
        <w:t>src/api/middleware/logging.py — Request logging with structlog</w:t>
      </w:r>
    </w:p>
    <w:p>
      <w:pPr>
        <w:pStyle w:val="ListBullet"/>
        <w:ind w:left="720"/>
      </w:pPr>
      <w:r>
        <w:rPr>
          <w:rFonts w:ascii="Times New Roman" w:hAnsi="Times New Roman"/>
          <w:sz w:val="24"/>
        </w:rPr>
        <w:t>src/api/prompt_parser.py — Natural language prompt parsing</w:t>
      </w:r>
    </w:p>
    <w:p/>
    <w:p>
      <w:pPr>
        <w:spacing w:after="120"/>
      </w:pPr>
      <w:r>
        <w:rPr>
          <w:rFonts w:ascii="Times New Roman" w:hAnsi="Times New Roman"/>
          <w:b/>
          <w:i w:val="0"/>
          <w:sz w:val="24"/>
        </w:rPr>
        <w:t>Workers</w:t>
      </w:r>
    </w:p>
    <w:p>
      <w:pPr>
        <w:pStyle w:val="ListBullet"/>
        <w:ind w:left="720"/>
      </w:pPr>
      <w:r>
        <w:rPr>
          <w:rFonts w:ascii="Times New Roman" w:hAnsi="Times New Roman"/>
          <w:sz w:val="24"/>
        </w:rPr>
        <w:t>src/workers/celery_app.py — Celery application configuration</w:t>
      </w:r>
    </w:p>
    <w:p>
      <w:pPr>
        <w:pStyle w:val="ListBullet"/>
        <w:ind w:left="720"/>
      </w:pPr>
      <w:r>
        <w:rPr>
          <w:rFonts w:ascii="Times New Roman" w:hAnsi="Times New Roman"/>
          <w:sz w:val="24"/>
        </w:rPr>
        <w:t>src/workers/tasks/generate_composition.py — L1-L5 pipeline orchestrator task</w:t>
      </w:r>
    </w:p>
    <w:p>
      <w:pPr>
        <w:pStyle w:val="ListBullet"/>
        <w:ind w:left="720"/>
      </w:pPr>
      <w:r>
        <w:rPr>
          <w:rFonts w:ascii="Times New Roman" w:hAnsi="Times New Roman"/>
          <w:sz w:val="24"/>
        </w:rPr>
        <w:t>src/workers/callbacks.py — Task completion callbacks</w:t>
      </w:r>
    </w:p>
    <w:p/>
    <w:p>
      <w:pPr>
        <w:spacing w:after="120"/>
      </w:pPr>
      <w:r>
        <w:rPr>
          <w:rFonts w:ascii="Times New Roman" w:hAnsi="Times New Roman"/>
          <w:b/>
          <w:i w:val="0"/>
          <w:sz w:val="24"/>
        </w:rPr>
        <w:t>Database</w:t>
      </w:r>
    </w:p>
    <w:p>
      <w:pPr>
        <w:pStyle w:val="ListBullet"/>
        <w:ind w:left="720"/>
      </w:pPr>
      <w:r>
        <w:rPr>
          <w:rFonts w:ascii="Times New Roman" w:hAnsi="Times New Roman"/>
          <w:sz w:val="24"/>
        </w:rPr>
        <w:t>src/db/models/user.py — User ORM model</w:t>
      </w:r>
    </w:p>
    <w:p>
      <w:pPr>
        <w:pStyle w:val="ListBullet"/>
        <w:ind w:left="720"/>
      </w:pPr>
      <w:r>
        <w:rPr>
          <w:rFonts w:ascii="Times New Roman" w:hAnsi="Times New Roman"/>
          <w:sz w:val="24"/>
        </w:rPr>
        <w:t>src/db/models/generation_job.py — GenerationJob ORM model</w:t>
      </w:r>
    </w:p>
    <w:p>
      <w:pPr>
        <w:pStyle w:val="ListBullet"/>
        <w:ind w:left="720"/>
      </w:pPr>
      <w:r>
        <w:rPr>
          <w:rFonts w:ascii="Times New Roman" w:hAnsi="Times New Roman"/>
          <w:sz w:val="24"/>
        </w:rPr>
        <w:t>src/db/models/composition.py — Composition ORM model</w:t>
      </w:r>
    </w:p>
    <w:p>
      <w:pPr>
        <w:pStyle w:val="ListBullet"/>
        <w:ind w:left="720"/>
      </w:pPr>
      <w:r>
        <w:rPr>
          <w:rFonts w:ascii="Times New Roman" w:hAnsi="Times New Roman"/>
          <w:sz w:val="24"/>
        </w:rPr>
        <w:t>src/db/models/raga.py — Raga ORM model</w:t>
      </w:r>
    </w:p>
    <w:p>
      <w:pPr>
        <w:pStyle w:val="ListBullet"/>
        <w:ind w:left="720"/>
      </w:pPr>
      <w:r>
        <w:rPr>
          <w:rFonts w:ascii="Times New Roman" w:hAnsi="Times New Roman"/>
          <w:sz w:val="24"/>
        </w:rPr>
        <w:t>src/db/models/tala.py — Tala ORM model</w:t>
      </w:r>
    </w:p>
    <w:p>
      <w:pPr>
        <w:pStyle w:val="ListBullet"/>
        <w:ind w:left="720"/>
      </w:pPr>
      <w:r>
        <w:rPr>
          <w:rFonts w:ascii="Times New Roman" w:hAnsi="Times New Roman"/>
          <w:sz w:val="24"/>
        </w:rPr>
        <w:t>src/db/session.py — Async database session management</w:t>
      </w:r>
    </w:p>
    <w:p>
      <w:pPr>
        <w:pStyle w:val="ListBullet"/>
        <w:ind w:left="720"/>
      </w:pPr>
      <w:r>
        <w:rPr>
          <w:rFonts w:ascii="Times New Roman" w:hAnsi="Times New Roman"/>
          <w:sz w:val="24"/>
        </w:rPr>
        <w:t>src/db/base.py — SQLAlchemy Base + TimestampMixin</w:t>
      </w:r>
    </w:p>
    <w:p>
      <w:pPr>
        <w:pStyle w:val="ListBullet"/>
        <w:ind w:left="720"/>
      </w:pPr>
      <w:r>
        <w:rPr>
          <w:rFonts w:ascii="Times New Roman" w:hAnsi="Times New Roman"/>
          <w:sz w:val="24"/>
        </w:rPr>
        <w:t>src/db/repositories/ — Data access layer (per-entity)</w:t>
      </w:r>
    </w:p>
    <w:p/>
    <w:p>
      <w:pPr>
        <w:spacing w:after="120"/>
      </w:pPr>
      <w:r>
        <w:rPr>
          <w:rFonts w:ascii="Times New Roman" w:hAnsi="Times New Roman"/>
          <w:b/>
          <w:i w:val="0"/>
          <w:sz w:val="24"/>
        </w:rPr>
        <w:t>Storage</w:t>
      </w:r>
    </w:p>
    <w:p>
      <w:pPr>
        <w:pStyle w:val="ListBullet"/>
        <w:ind w:left="720"/>
      </w:pPr>
      <w:r>
        <w:rPr>
          <w:rFonts w:ascii="Times New Roman" w:hAnsi="Times New Roman"/>
          <w:sz w:val="24"/>
        </w:rPr>
        <w:t>src/storage/client.py — MinIO S3-compatible storage client</w:t>
      </w:r>
    </w:p>
    <w:p/>
    <w:p>
      <w:pPr>
        <w:spacing w:after="120"/>
      </w:pPr>
      <w:r>
        <w:rPr>
          <w:rFonts w:ascii="Times New Roman" w:hAnsi="Times New Roman"/>
          <w:b/>
          <w:i w:val="0"/>
          <w:sz w:val="24"/>
        </w:rPr>
        <w:t>Frontend</w:t>
      </w:r>
    </w:p>
    <w:p>
      <w:pPr>
        <w:pStyle w:val="ListBullet"/>
        <w:ind w:left="720"/>
      </w:pPr>
      <w:r>
        <w:rPr>
          <w:rFonts w:ascii="Times New Roman" w:hAnsi="Times New Roman"/>
          <w:sz w:val="24"/>
        </w:rPr>
        <w:t>frontend/src/pages/Home.jsx — Landing page</w:t>
      </w:r>
    </w:p>
    <w:p>
      <w:pPr>
        <w:pStyle w:val="ListBullet"/>
        <w:ind w:left="720"/>
      </w:pPr>
      <w:r>
        <w:rPr>
          <w:rFonts w:ascii="Times New Roman" w:hAnsi="Times New Roman"/>
          <w:sz w:val="24"/>
        </w:rPr>
        <w:t>frontend/src/pages/Explore.jsx — Raga/tala browser</w:t>
      </w:r>
    </w:p>
    <w:p>
      <w:pPr>
        <w:pStyle w:val="ListBullet"/>
        <w:ind w:left="720"/>
      </w:pPr>
      <w:r>
        <w:rPr>
          <w:rFonts w:ascii="Times New Roman" w:hAnsi="Times New Roman"/>
          <w:sz w:val="24"/>
        </w:rPr>
        <w:t>frontend/src/pages/Generate.jsx — Composition generator interface</w:t>
      </w:r>
    </w:p>
    <w:p>
      <w:pPr>
        <w:pStyle w:val="ListBullet"/>
        <w:ind w:left="720"/>
      </w:pPr>
      <w:r>
        <w:rPr>
          <w:rFonts w:ascii="Times New Roman" w:hAnsi="Times New Roman"/>
          <w:sz w:val="24"/>
        </w:rPr>
        <w:t>frontend/src/pages/Login.jsx — Authentication page</w:t>
      </w:r>
    </w:p>
    <w:p>
      <w:pPr>
        <w:pStyle w:val="ListBullet"/>
        <w:ind w:left="720"/>
      </w:pPr>
      <w:r>
        <w:rPr>
          <w:rFonts w:ascii="Times New Roman" w:hAnsi="Times New Roman"/>
          <w:sz w:val="24"/>
        </w:rPr>
        <w:t>frontend/src/components/Navbar.jsx — Navigation bar</w:t>
      </w:r>
    </w:p>
    <w:p>
      <w:pPr>
        <w:pStyle w:val="ListBullet"/>
        <w:ind w:left="720"/>
      </w:pPr>
      <w:r>
        <w:rPr>
          <w:rFonts w:ascii="Times New Roman" w:hAnsi="Times New Roman"/>
          <w:sz w:val="24"/>
        </w:rPr>
        <w:t>frontend/src/components/AudioPlayer.jsx — Custom audio player</w:t>
      </w:r>
    </w:p>
    <w:p>
      <w:pPr>
        <w:pStyle w:val="ListBullet"/>
        <w:ind w:left="720"/>
      </w:pPr>
      <w:r>
        <w:rPr>
          <w:rFonts w:ascii="Times New Roman" w:hAnsi="Times New Roman"/>
          <w:sz w:val="24"/>
        </w:rPr>
        <w:t>frontend/src/components/ProgressTracker.jsx — Generation progress display</w:t>
      </w:r>
    </w:p>
    <w:p>
      <w:pPr>
        <w:pStyle w:val="ListBullet"/>
        <w:ind w:left="720"/>
      </w:pPr>
      <w:r>
        <w:rPr>
          <w:rFonts w:ascii="Times New Roman" w:hAnsi="Times New Roman"/>
          <w:sz w:val="24"/>
        </w:rPr>
        <w:t>frontend/src/components/RagaCard.jsx — Raga information card</w:t>
      </w:r>
    </w:p>
    <w:p>
      <w:pPr>
        <w:pStyle w:val="ListBullet"/>
        <w:ind w:left="720"/>
      </w:pPr>
      <w:r>
        <w:rPr>
          <w:rFonts w:ascii="Times New Roman" w:hAnsi="Times New Roman"/>
          <w:sz w:val="24"/>
        </w:rPr>
        <w:t>frontend/src/components/SvaraDisplay.jsx — Svara sequence visualization</w:t>
      </w:r>
    </w:p>
    <w:p>
      <w:pPr>
        <w:pStyle w:val="ListBullet"/>
        <w:ind w:left="720"/>
      </w:pPr>
      <w:r>
        <w:rPr>
          <w:rFonts w:ascii="Times New Roman" w:hAnsi="Times New Roman"/>
          <w:sz w:val="24"/>
        </w:rPr>
        <w:t>frontend/src/hooks/useAuth.js — Authentication state hook</w:t>
      </w:r>
    </w:p>
    <w:p>
      <w:pPr>
        <w:pStyle w:val="ListBullet"/>
        <w:ind w:left="720"/>
      </w:pPr>
      <w:r>
        <w:rPr>
          <w:rFonts w:ascii="Times New Roman" w:hAnsi="Times New Roman"/>
          <w:sz w:val="24"/>
        </w:rPr>
        <w:t>frontend/src/hooks/useJobPolling.js — Job polling hook</w:t>
      </w:r>
    </w:p>
    <w:p>
      <w:pPr>
        <w:pStyle w:val="ListBullet"/>
        <w:ind w:left="720"/>
      </w:pPr>
      <w:r>
        <w:rPr>
          <w:rFonts w:ascii="Times New Roman" w:hAnsi="Times New Roman"/>
          <w:sz w:val="24"/>
        </w:rPr>
        <w:t>frontend/src/api/client.js — Axios API client</w:t>
      </w:r>
    </w:p>
    <w:p/>
    <w:p>
      <w:pPr>
        <w:spacing w:after="120"/>
      </w:pPr>
      <w:r>
        <w:rPr>
          <w:rFonts w:ascii="Times New Roman" w:hAnsi="Times New Roman"/>
          <w:b/>
          <w:i w:val="0"/>
          <w:sz w:val="24"/>
        </w:rPr>
        <w:t>Infrastructure</w:t>
      </w:r>
    </w:p>
    <w:p>
      <w:pPr>
        <w:pStyle w:val="ListBullet"/>
        <w:ind w:left="720"/>
      </w:pPr>
      <w:r>
        <w:rPr>
          <w:rFonts w:ascii="Times New Roman" w:hAnsi="Times New Roman"/>
          <w:sz w:val="24"/>
        </w:rPr>
        <w:t>infra/docker-compose.prod.yml — Production Docker Compose</w:t>
      </w:r>
    </w:p>
    <w:p>
      <w:pPr>
        <w:pStyle w:val="ListBullet"/>
        <w:ind w:left="720"/>
      </w:pPr>
      <w:r>
        <w:rPr>
          <w:rFonts w:ascii="Times New Roman" w:hAnsi="Times New Roman"/>
          <w:sz w:val="24"/>
        </w:rPr>
        <w:t>infra/nginx/nginx.conf — Reverse proxy configuration</w:t>
      </w:r>
    </w:p>
    <w:p>
      <w:pPr>
        <w:pStyle w:val="ListBullet"/>
        <w:ind w:left="720"/>
      </w:pPr>
      <w:r>
        <w:rPr>
          <w:rFonts w:ascii="Times New Roman" w:hAnsi="Times New Roman"/>
          <w:sz w:val="24"/>
        </w:rPr>
        <w:t>infra/prometheus/prometheus.yml — Metrics collection config</w:t>
      </w:r>
    </w:p>
    <w:p>
      <w:pPr>
        <w:pStyle w:val="ListBullet"/>
        <w:ind w:left="720"/>
      </w:pPr>
      <w:r>
        <w:rPr>
          <w:rFonts w:ascii="Times New Roman" w:hAnsi="Times New Roman"/>
          <w:sz w:val="24"/>
        </w:rPr>
        <w:t>infra/grafana/ — Dashboard configurations</w:t>
      </w:r>
    </w:p>
    <w:p>
      <w:pPr>
        <w:pStyle w:val="ListBullet"/>
        <w:ind w:left="720"/>
      </w:pPr>
      <w:r>
        <w:rPr>
          <w:rFonts w:ascii="Times New Roman" w:hAnsi="Times New Roman"/>
          <w:sz w:val="24"/>
        </w:rPr>
        <w:t>Makefile — Build and deployment commands</w:t>
      </w:r>
    </w:p>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